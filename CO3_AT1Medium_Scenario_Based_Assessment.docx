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4AFA6" w14:textId="2CD1479B" w:rsidR="00E06485" w:rsidRDefault="00000000">
      <w:pPr>
        <w:jc w:val="center"/>
      </w:pPr>
      <w:r>
        <w:rPr>
          <w:b/>
          <w:color w:val="1F4E79"/>
          <w:sz w:val="38"/>
        </w:rPr>
        <w:t xml:space="preserve">CO3 – </w:t>
      </w:r>
      <w:r w:rsidR="00A02A39">
        <w:rPr>
          <w:b/>
          <w:color w:val="1F4E79"/>
          <w:sz w:val="38"/>
        </w:rPr>
        <w:t>AT1</w:t>
      </w:r>
      <w:r>
        <w:rPr>
          <w:b/>
          <w:color w:val="1F4E79"/>
          <w:sz w:val="38"/>
        </w:rPr>
        <w:t>– Exception Handling and Multithreaded Programming</w:t>
      </w:r>
    </w:p>
    <w:p w14:paraId="06B35C5C" w14:textId="77777777" w:rsidR="00E06485" w:rsidRDefault="00000000">
      <w:pPr>
        <w:jc w:val="center"/>
        <w:rPr>
          <w:b/>
          <w:color w:val="2F5496"/>
          <w:sz w:val="28"/>
        </w:rPr>
      </w:pPr>
      <w:r>
        <w:rPr>
          <w:b/>
          <w:color w:val="2F5496"/>
          <w:sz w:val="28"/>
        </w:rPr>
        <w:t>AT1 – Medium – Scenario Based Assessment</w:t>
      </w:r>
    </w:p>
    <w:p w14:paraId="79B40B13" w14:textId="787C9C32" w:rsidR="00A02A39" w:rsidRDefault="00A02A39" w:rsidP="00A02A39">
      <w:pPr>
        <w:rPr>
          <w:b/>
          <w:color w:val="2F5496"/>
          <w:sz w:val="28"/>
        </w:rPr>
      </w:pPr>
      <w:r>
        <w:rPr>
          <w:b/>
          <w:color w:val="2F5496"/>
          <w:sz w:val="28"/>
        </w:rPr>
        <w:t xml:space="preserve">NAME; </w:t>
      </w:r>
      <w:proofErr w:type="gramStart"/>
      <w:r>
        <w:rPr>
          <w:b/>
          <w:color w:val="2F5496"/>
          <w:sz w:val="28"/>
        </w:rPr>
        <w:t>L.ASIF</w:t>
      </w:r>
      <w:proofErr w:type="gramEnd"/>
      <w:r>
        <w:rPr>
          <w:b/>
          <w:color w:val="2F5496"/>
          <w:sz w:val="28"/>
        </w:rPr>
        <w:t xml:space="preserve"> ALI KHAN </w:t>
      </w:r>
    </w:p>
    <w:p w14:paraId="76BC6711" w14:textId="2CDC1D1E" w:rsidR="00A02A39" w:rsidRDefault="00A02A39" w:rsidP="00A02A39">
      <w:r>
        <w:rPr>
          <w:b/>
          <w:color w:val="2F5496"/>
          <w:sz w:val="28"/>
        </w:rPr>
        <w:t>REG; 192521009</w:t>
      </w:r>
    </w:p>
    <w:p w14:paraId="29EADBDD" w14:textId="77777777" w:rsidR="00E06485" w:rsidRDefault="00000000">
      <w:pPr>
        <w:pStyle w:val="Heading2"/>
      </w:pPr>
      <w:r>
        <w:t>Q1 – Basic Thread Creation and Start</w:t>
      </w:r>
    </w:p>
    <w:p w14:paraId="320167BB" w14:textId="77777777" w:rsidR="00E06485" w:rsidRDefault="00000000">
      <w:pPr>
        <w:pStyle w:val="Heading3"/>
      </w:pPr>
      <w:r>
        <w:t>Code</w:t>
      </w:r>
    </w:p>
    <w:p w14:paraId="7AF53E7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2D6AF4D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throws InterruptedException {</w:t>
      </w:r>
    </w:p>
    <w:p w14:paraId="7B3E9A6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t1 = new Thread(new MyTask());</w:t>
      </w:r>
    </w:p>
    <w:p w14:paraId="2BB6BFF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t1.run();</w:t>
      </w:r>
    </w:p>
    <w:p w14:paraId="1CEEDFC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30B19C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MyTask task = new MyTask();</w:t>
      </w:r>
    </w:p>
    <w:p w14:paraId="2BE99EC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t2 = new Thread(task);</w:t>
      </w:r>
    </w:p>
    <w:p w14:paraId="3C7CC87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t2.start();</w:t>
      </w:r>
    </w:p>
    <w:p w14:paraId="1A23D32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B68490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t3 = new Thread(task);</w:t>
      </w:r>
    </w:p>
    <w:p w14:paraId="1AC72EF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t3.start();</w:t>
      </w:r>
    </w:p>
    <w:p w14:paraId="6660CEC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AEAAD5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System.out.println("Thread 1: " + t1.getName());</w:t>
      </w:r>
    </w:p>
    <w:p w14:paraId="0807FFA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t2.join();</w:t>
      </w:r>
    </w:p>
    <w:p w14:paraId="35E678F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t3.join();</w:t>
      </w:r>
    </w:p>
    <w:p w14:paraId="65BC4FE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04527AD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6B3FFBE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class MyTask implements Runnable {</w:t>
      </w:r>
    </w:p>
    <w:p w14:paraId="10AF865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run() {</w:t>
      </w:r>
    </w:p>
    <w:p w14:paraId="38C08A4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System.out.println("Task running on: " +</w:t>
      </w:r>
    </w:p>
    <w:p w14:paraId="4D865A4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Thread.currentThread().getName());</w:t>
      </w:r>
    </w:p>
    <w:p w14:paraId="3642396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259FDAB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09652DC" w14:textId="77777777" w:rsidR="00E06485" w:rsidRDefault="00000000">
      <w:pPr>
        <w:pStyle w:val="Heading3"/>
      </w:pPr>
      <w:r>
        <w:t>Output Screenshot</w:t>
      </w:r>
    </w:p>
    <w:p w14:paraId="21F57420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515C59D9" wp14:editId="5EEFC8A6">
            <wp:extent cx="5897880" cy="11795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1_o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BDED" w14:textId="77777777" w:rsidR="00E06485" w:rsidRDefault="00000000">
      <w:pPr>
        <w:pStyle w:val="Heading2"/>
      </w:pPr>
      <w:r>
        <w:t>Q2 – Runnable vs Callable Confusion</w:t>
      </w:r>
    </w:p>
    <w:p w14:paraId="79A70B51" w14:textId="77777777" w:rsidR="00E06485" w:rsidRDefault="00000000">
      <w:pPr>
        <w:pStyle w:val="Heading3"/>
      </w:pPr>
      <w:r>
        <w:t>Code</w:t>
      </w:r>
    </w:p>
    <w:p w14:paraId="186A1F4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java.util.concurrent.*;</w:t>
      </w:r>
    </w:p>
    <w:p w14:paraId="3A3DF22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57EBCF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1A236B6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throws Exception {</w:t>
      </w:r>
    </w:p>
    <w:p w14:paraId="5BDC200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ExecutorService executor = Executors.newFixedThreadPool(2);</w:t>
      </w:r>
    </w:p>
    <w:p w14:paraId="26C50BE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06562B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Callable&lt;Integer&gt; callableTask = () -&gt; 10;</w:t>
      </w:r>
    </w:p>
    <w:p w14:paraId="7C891E9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Future&lt;Integer&gt; future = executor.submit(callableTask);</w:t>
      </w:r>
    </w:p>
    <w:p w14:paraId="3367302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System.out.println("Callable result: " + future.get());</w:t>
      </w:r>
    </w:p>
    <w:p w14:paraId="18AEB23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F7B95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Runnable r = () -&gt; System.out.println("Runnable task executed");</w:t>
      </w:r>
    </w:p>
    <w:p w14:paraId="3A8E959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executor.submit(r).get();</w:t>
      </w:r>
    </w:p>
    <w:p w14:paraId="0B0D071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DD6B94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executor.shutdown();</w:t>
      </w:r>
    </w:p>
    <w:p w14:paraId="018DC4A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6BE5D4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400CB353" w14:textId="77777777" w:rsidR="00E06485" w:rsidRDefault="00000000">
      <w:pPr>
        <w:pStyle w:val="Heading3"/>
      </w:pPr>
      <w:r>
        <w:t>Output Screenshot</w:t>
      </w:r>
    </w:p>
    <w:p w14:paraId="4248503E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2FF17AF2" wp14:editId="5E066C4E">
            <wp:extent cx="5897880" cy="1179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3_–_As_2_o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333C" w14:textId="77777777" w:rsidR="00E06485" w:rsidRDefault="00000000">
      <w:pPr>
        <w:pStyle w:val="Heading2"/>
      </w:pPr>
      <w:r>
        <w:t>Q3 – Try-Catch-Finally Basics</w:t>
      </w:r>
    </w:p>
    <w:p w14:paraId="59298765" w14:textId="77777777" w:rsidR="00E06485" w:rsidRDefault="00000000">
      <w:pPr>
        <w:pStyle w:val="Heading3"/>
      </w:pPr>
      <w:r>
        <w:t>Code</w:t>
      </w:r>
    </w:p>
    <w:p w14:paraId="293C1E9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java.io.IOException;</w:t>
      </w:r>
    </w:p>
    <w:p w14:paraId="026F164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7AB544F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17241FB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5FE1617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int[] numbers = {1, 2, 3};</w:t>
      </w:r>
    </w:p>
    <w:p w14:paraId="6464A54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424DA6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14DC4E5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System.out.println(numbers[5]);</w:t>
      </w:r>
    </w:p>
    <w:p w14:paraId="62B5D85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(ArrayIndexOutOfBoundsException e) {</w:t>
      </w:r>
    </w:p>
    <w:p w14:paraId="753943B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System.out.println("Array index error handled");</w:t>
      </w:r>
    </w:p>
    <w:p w14:paraId="30E6BF1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F3D641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136A46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784E8EA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Integer.parseInt("abc");</w:t>
      </w:r>
    </w:p>
    <w:p w14:paraId="78C4CC6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(NumberFormatException e) {</w:t>
      </w:r>
    </w:p>
    <w:p w14:paraId="30E27CF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System.out.println("Number format error handled");</w:t>
      </w:r>
    </w:p>
    <w:p w14:paraId="7BDFBDD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51835D0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794300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String str = null;</w:t>
      </w:r>
    </w:p>
    <w:p w14:paraId="4B02702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37946CB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System.out.println(str.length());</w:t>
      </w:r>
    </w:p>
    <w:p w14:paraId="541A9FC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(NullPointerException e) {</w:t>
      </w:r>
    </w:p>
    <w:p w14:paraId="1C71BC6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System.out.println("Null pointer error handled");</w:t>
      </w:r>
    </w:p>
    <w:p w14:paraId="5255FDC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finally {</w:t>
      </w:r>
    </w:p>
    <w:p w14:paraId="47F5C23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System.out.println("Cleanup completed");</w:t>
      </w:r>
    </w:p>
    <w:p w14:paraId="3A297D2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4B3C0B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EF64F5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A4E3198" w14:textId="77777777" w:rsidR="00E06485" w:rsidRDefault="00000000">
      <w:pPr>
        <w:pStyle w:val="Heading3"/>
      </w:pPr>
      <w:r>
        <w:t>Output Screenshot</w:t>
      </w:r>
    </w:p>
    <w:p w14:paraId="14D15329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3775D6BC" wp14:editId="3EBBC170">
            <wp:extent cx="5897880" cy="11795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3_o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0158D" w14:textId="77777777" w:rsidR="00E06485" w:rsidRDefault="00000000">
      <w:pPr>
        <w:pStyle w:val="Heading2"/>
      </w:pPr>
      <w:r>
        <w:t>Q4 – Multiple Catch Blocks Ordering</w:t>
      </w:r>
    </w:p>
    <w:p w14:paraId="0FF78AE8" w14:textId="77777777" w:rsidR="00E06485" w:rsidRDefault="00000000">
      <w:pPr>
        <w:pStyle w:val="Heading3"/>
      </w:pPr>
      <w:r>
        <w:t>Code</w:t>
      </w:r>
    </w:p>
    <w:p w14:paraId="2698A11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48692C7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05DC097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6564804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processData(new String[]{"0"});</w:t>
      </w:r>
    </w:p>
    <w:p w14:paraId="5B99563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(NumberFormatException e) {</w:t>
      </w:r>
    </w:p>
    <w:p w14:paraId="248E627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System.out.println("Format error");</w:t>
      </w:r>
    </w:p>
    <w:p w14:paraId="05633B5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(ArithmeticException e) {</w:t>
      </w:r>
    </w:p>
    <w:p w14:paraId="4AE7DAC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System.out.println("Math error");</w:t>
      </w:r>
    </w:p>
    <w:p w14:paraId="3BC11F9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(Exception e) {</w:t>
      </w:r>
    </w:p>
    <w:p w14:paraId="7AE6DEF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System.out.println("General error: " + e.getMessage());</w:t>
      </w:r>
    </w:p>
    <w:p w14:paraId="0605940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F0BF38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288B7ED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0A8D689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 x = 10 / 0;</w:t>
      </w:r>
    </w:p>
    <w:p w14:paraId="6DF2B0C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(ArithmeticException e) {</w:t>
      </w:r>
    </w:p>
    <w:p w14:paraId="12741A5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System.out.println("Division by zero handled");</w:t>
      </w:r>
    </w:p>
    <w:p w14:paraId="0B23F61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7DA4B2C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26CA2F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0CB4A9A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Object o = "text";</w:t>
      </w:r>
    </w:p>
    <w:p w14:paraId="09DC85C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Integer i = (Integer) o;</w:t>
      </w:r>
    </w:p>
    <w:p w14:paraId="6C0488D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(ClassCastException e) {</w:t>
      </w:r>
    </w:p>
    <w:p w14:paraId="05029BB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System.out.println("Cast failed");</w:t>
      </w:r>
    </w:p>
    <w:p w14:paraId="501D706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146E425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4F2CC8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19E471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static void processData(String[] args) {</w:t>
      </w:r>
    </w:p>
    <w:p w14:paraId="401A1F9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int val = Integer.parseInt(args[0]);</w:t>
      </w:r>
    </w:p>
    <w:p w14:paraId="453A9C5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System.out.println(100 / val);</w:t>
      </w:r>
    </w:p>
    <w:p w14:paraId="748D00E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6067D64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A9495D9" w14:textId="77777777" w:rsidR="00E06485" w:rsidRDefault="00000000">
      <w:pPr>
        <w:pStyle w:val="Heading3"/>
      </w:pPr>
      <w:r>
        <w:t>Output Screenshot</w:t>
      </w:r>
    </w:p>
    <w:p w14:paraId="01456BD2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43F8C90B" wp14:editId="3A457F4B">
            <wp:extent cx="5897880" cy="11795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3_–_As_4_o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FD6D" w14:textId="77777777" w:rsidR="00E06485" w:rsidRDefault="00000000">
      <w:pPr>
        <w:pStyle w:val="Heading2"/>
      </w:pPr>
      <w:r>
        <w:t>Q5 – Custom Exception Class</w:t>
      </w:r>
    </w:p>
    <w:p w14:paraId="1B1829E6" w14:textId="77777777" w:rsidR="00E06485" w:rsidRDefault="00000000">
      <w:pPr>
        <w:pStyle w:val="Heading3"/>
      </w:pPr>
      <w:r>
        <w:t>Code</w:t>
      </w:r>
    </w:p>
    <w:p w14:paraId="090C1FB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3128998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7D977E4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{</w:t>
      </w:r>
    </w:p>
    <w:p w14:paraId="37D5462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validateAge(-5);</w:t>
      </w:r>
    </w:p>
    <w:p w14:paraId="0BF0716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(InvalidAgeException e) {</w:t>
      </w:r>
    </w:p>
    <w:p w14:paraId="223C2BB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System.out.println("Error: " + e.getMessage());</w:t>
      </w:r>
    </w:p>
    <w:p w14:paraId="7966633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7F8733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1680CB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FBCDA9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static void validateAge(int age) throws InvalidAgeException {</w:t>
      </w:r>
    </w:p>
    <w:p w14:paraId="1B1AB45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(age &lt; 0)</w:t>
      </w:r>
    </w:p>
    <w:p w14:paraId="6A852D2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throw new InvalidAgeException("Age cannot be negative");</w:t>
      </w:r>
    </w:p>
    <w:p w14:paraId="1221BF7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3BB9FC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FECB9A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class InvalidAgeException extends Exception {</w:t>
      </w:r>
    </w:p>
    <w:p w14:paraId="779B363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InvalidAgeException(String msg) {</w:t>
      </w:r>
    </w:p>
    <w:p w14:paraId="187D156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super(msg);</w:t>
      </w:r>
    </w:p>
    <w:p w14:paraId="11AA2C3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86FFF9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BAE39FA" w14:textId="77777777" w:rsidR="00E06485" w:rsidRDefault="00000000">
      <w:pPr>
        <w:pStyle w:val="Heading3"/>
      </w:pPr>
      <w:r>
        <w:lastRenderedPageBreak/>
        <w:t>Output Screenshot</w:t>
      </w:r>
    </w:p>
    <w:p w14:paraId="35F2DCAD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173120FD" wp14:editId="52CB3AFD">
            <wp:extent cx="5897880" cy="11795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5_o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9CCF" w14:textId="77777777" w:rsidR="00E06485" w:rsidRDefault="00000000">
      <w:pPr>
        <w:pStyle w:val="Heading2"/>
      </w:pPr>
      <w:r>
        <w:t>Q6 – Synchronized Methods and Race Conditions</w:t>
      </w:r>
    </w:p>
    <w:p w14:paraId="02748160" w14:textId="77777777" w:rsidR="00E06485" w:rsidRDefault="00000000">
      <w:pPr>
        <w:pStyle w:val="Heading3"/>
      </w:pPr>
      <w:r>
        <w:t>Code</w:t>
      </w:r>
    </w:p>
    <w:p w14:paraId="4A9400F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2AF6BDD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int count = 0;</w:t>
      </w:r>
    </w:p>
    <w:p w14:paraId="56DD6FA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810C99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synchronized void increment() {</w:t>
      </w:r>
    </w:p>
    <w:p w14:paraId="07114AC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count++;</w:t>
      </w:r>
    </w:p>
    <w:p w14:paraId="3D6E168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363CE6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66F3161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synchronized void decrement() {</w:t>
      </w:r>
    </w:p>
    <w:p w14:paraId="16A28EA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count--;</w:t>
      </w:r>
    </w:p>
    <w:p w14:paraId="7547558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4CA963C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966933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throws InterruptedException {</w:t>
      </w:r>
    </w:p>
    <w:p w14:paraId="0F2A02A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Main demo = new Main();</w:t>
      </w:r>
    </w:p>
    <w:p w14:paraId="59B5064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Runnable task = () -&gt; {</w:t>
      </w:r>
    </w:p>
    <w:p w14:paraId="10BDC4E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for (int i = 0; i &lt; 1000; i++)</w:t>
      </w:r>
    </w:p>
    <w:p w14:paraId="5B38A5B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demo.increment();</w:t>
      </w:r>
    </w:p>
    <w:p w14:paraId="273A53B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};</w:t>
      </w:r>
    </w:p>
    <w:p w14:paraId="03AA857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FCE4AD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t1 = new Thread(task);</w:t>
      </w:r>
    </w:p>
    <w:p w14:paraId="68191D0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t2 = new Thread(task);</w:t>
      </w:r>
    </w:p>
    <w:p w14:paraId="267C4F7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t1.start();</w:t>
      </w:r>
    </w:p>
    <w:p w14:paraId="0A02717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t2.start();</w:t>
      </w:r>
    </w:p>
    <w:p w14:paraId="1AC789C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t1.join();</w:t>
      </w:r>
    </w:p>
    <w:p w14:paraId="73FE06F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t2.join();</w:t>
      </w:r>
    </w:p>
    <w:p w14:paraId="735EF45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D1C00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System.out.println("Final count: " + demo.count);</w:t>
      </w:r>
    </w:p>
    <w:p w14:paraId="35C1569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5249F1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78F868A8" w14:textId="77777777" w:rsidR="00E06485" w:rsidRDefault="00000000">
      <w:pPr>
        <w:pStyle w:val="Heading3"/>
      </w:pPr>
      <w:r>
        <w:t>Output Screenshot</w:t>
      </w:r>
    </w:p>
    <w:p w14:paraId="6CD3E86B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59A2D4C6" wp14:editId="56C99A1A">
            <wp:extent cx="5897880" cy="11795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6_o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4696" w14:textId="77777777" w:rsidR="00E06485" w:rsidRDefault="00000000">
      <w:pPr>
        <w:pStyle w:val="Heading2"/>
      </w:pPr>
      <w:r>
        <w:t>Q7 – wait() and notify() Coordination</w:t>
      </w:r>
    </w:p>
    <w:p w14:paraId="3F08A9C1" w14:textId="77777777" w:rsidR="00E06485" w:rsidRDefault="00000000">
      <w:pPr>
        <w:pStyle w:val="Heading3"/>
      </w:pPr>
      <w:r>
        <w:t>Code</w:t>
      </w:r>
    </w:p>
    <w:p w14:paraId="4A6532F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2761367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boolean dataReady = false;</w:t>
      </w:r>
    </w:p>
    <w:p w14:paraId="5773ACC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final Object lock = new Object();</w:t>
      </w:r>
    </w:p>
    <w:p w14:paraId="0BB7381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EEE906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produce() {</w:t>
      </w:r>
    </w:p>
    <w:p w14:paraId="7125DFE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synchronized (lock) {</w:t>
      </w:r>
    </w:p>
    <w:p w14:paraId="550ACA9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dataReady = true;</w:t>
      </w:r>
    </w:p>
    <w:p w14:paraId="1A0B463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System.out.println("Data produced");</w:t>
      </w:r>
    </w:p>
    <w:p w14:paraId="3D90B43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           lock.notify();</w:t>
      </w:r>
    </w:p>
    <w:p w14:paraId="735FA4A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73DB89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55DEA19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8E8FA1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void consume() {</w:t>
      </w:r>
    </w:p>
    <w:p w14:paraId="7CCE0F1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synchronized (lock) {</w:t>
      </w:r>
    </w:p>
    <w:p w14:paraId="082649B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while (!dataReady) {</w:t>
      </w:r>
    </w:p>
    <w:p w14:paraId="3FE7A3B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try {</w:t>
      </w:r>
    </w:p>
    <w:p w14:paraId="348064F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lock.wait();</w:t>
      </w:r>
    </w:p>
    <w:p w14:paraId="3CAE4E7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 catch (InterruptedException e) {</w:t>
      </w:r>
    </w:p>
    <w:p w14:paraId="06060DC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Thread.currentThread().interrupt();</w:t>
      </w:r>
    </w:p>
    <w:p w14:paraId="314BEC4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return;</w:t>
      </w:r>
    </w:p>
    <w:p w14:paraId="48B531B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</w:t>
      </w:r>
    </w:p>
    <w:p w14:paraId="6A41415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6473F30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System.out.println("Data consumed");</w:t>
      </w:r>
    </w:p>
    <w:p w14:paraId="4F403B2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E2908B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73F9F3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ECB888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throws InterruptedException {</w:t>
      </w:r>
    </w:p>
    <w:p w14:paraId="014249F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Main demo = new Main();</w:t>
      </w:r>
    </w:p>
    <w:p w14:paraId="671C39C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consumer = new Thread(demo::consume);</w:t>
      </w:r>
    </w:p>
    <w:p w14:paraId="40E2931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producer = new Thread(demo::produce);</w:t>
      </w:r>
    </w:p>
    <w:p w14:paraId="4F30C27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A0965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consumer.start();</w:t>
      </w:r>
    </w:p>
    <w:p w14:paraId="57B5266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Thread.sleep(100);</w:t>
      </w:r>
    </w:p>
    <w:p w14:paraId="5B90301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producer.start();</w:t>
      </w:r>
    </w:p>
    <w:p w14:paraId="4591ABE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07DD7E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consumer.join();</w:t>
      </w:r>
    </w:p>
    <w:p w14:paraId="76D077D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producer.join();</w:t>
      </w:r>
    </w:p>
    <w:p w14:paraId="3692FC9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FF08E0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0A86BC8E" w14:textId="77777777" w:rsidR="00E06485" w:rsidRDefault="00000000">
      <w:pPr>
        <w:pStyle w:val="Heading3"/>
      </w:pPr>
      <w:r>
        <w:t>Output Screenshot</w:t>
      </w:r>
    </w:p>
    <w:p w14:paraId="6DFC44A9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0F29C00C" wp14:editId="4FB955B7">
            <wp:extent cx="5897880" cy="11795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7_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06A0" w14:textId="77777777" w:rsidR="00E06485" w:rsidRDefault="00000000">
      <w:pPr>
        <w:pStyle w:val="Heading2"/>
      </w:pPr>
      <w:r>
        <w:t>Q8 – Thread Join and Interruption</w:t>
      </w:r>
    </w:p>
    <w:p w14:paraId="7D81EC15" w14:textId="77777777" w:rsidR="00E06485" w:rsidRDefault="00000000">
      <w:pPr>
        <w:pStyle w:val="Heading3"/>
      </w:pPr>
      <w:r>
        <w:t>Code</w:t>
      </w:r>
    </w:p>
    <w:p w14:paraId="7C4AD82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5E53C1C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throws InterruptedException {</w:t>
      </w:r>
    </w:p>
    <w:p w14:paraId="4E3F1A7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worker = new Thread(() -&gt; {</w:t>
      </w:r>
    </w:p>
    <w:p w14:paraId="65E6E8C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for (int i = 0; i &lt; 5; i++) {</w:t>
      </w:r>
    </w:p>
    <w:p w14:paraId="667DC25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if (Thread.currentThread().isInterrupted()) {</w:t>
      </w:r>
    </w:p>
    <w:p w14:paraId="01952A1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System.out.println("Worker interrupted");</w:t>
      </w:r>
    </w:p>
    <w:p w14:paraId="527DA8A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return;</w:t>
      </w:r>
    </w:p>
    <w:p w14:paraId="39BCBE4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</w:t>
      </w:r>
    </w:p>
    <w:p w14:paraId="18DC8F6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System.out.println("Working: " + i);</w:t>
      </w:r>
    </w:p>
    <w:p w14:paraId="6075FB3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try {</w:t>
      </w:r>
    </w:p>
    <w:p w14:paraId="293371E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Thread.sleep(100);</w:t>
      </w:r>
    </w:p>
    <w:p w14:paraId="35A58D9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 catch (InterruptedException e) {</w:t>
      </w:r>
    </w:p>
    <w:p w14:paraId="2B3608E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Thread.currentThread().interrupt();</w:t>
      </w:r>
    </w:p>
    <w:p w14:paraId="52FFD24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System.out.println("Worker interrupted");</w:t>
      </w:r>
    </w:p>
    <w:p w14:paraId="3B335B5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return;</w:t>
      </w:r>
    </w:p>
    <w:p w14:paraId="3C43049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</w:t>
      </w:r>
    </w:p>
    <w:p w14:paraId="72152B9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3135316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});</w:t>
      </w:r>
    </w:p>
    <w:p w14:paraId="60B5A45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336DBE7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worker.start();</w:t>
      </w:r>
    </w:p>
    <w:p w14:paraId="1430016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Thread.sleep(150);</w:t>
      </w:r>
    </w:p>
    <w:p w14:paraId="10B23B5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worker.interrupt();</w:t>
      </w:r>
    </w:p>
    <w:p w14:paraId="209B1C3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worker.join(1000);</w:t>
      </w:r>
    </w:p>
    <w:p w14:paraId="79958EB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7990F98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if (worker.isAlive())</w:t>
      </w:r>
    </w:p>
    <w:p w14:paraId="49C2151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System.out.println("Still running");</w:t>
      </w:r>
    </w:p>
    <w:p w14:paraId="35B0449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else</w:t>
      </w:r>
    </w:p>
    <w:p w14:paraId="4643120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System.out.println("Worker finished");</w:t>
      </w:r>
    </w:p>
    <w:p w14:paraId="1617FFA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31B73A0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5D3902C4" w14:textId="77777777" w:rsidR="00E06485" w:rsidRDefault="00000000">
      <w:pPr>
        <w:pStyle w:val="Heading3"/>
      </w:pPr>
      <w:r>
        <w:t>Output Screenshot</w:t>
      </w:r>
    </w:p>
    <w:p w14:paraId="6F2C0133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141A20A7" wp14:editId="496371F8">
            <wp:extent cx="5897880" cy="117957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8_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063B" w14:textId="77777777" w:rsidR="00E06485" w:rsidRDefault="00000000">
      <w:pPr>
        <w:pStyle w:val="Heading2"/>
      </w:pPr>
      <w:r>
        <w:t>Q9 – Try-With-Resources Misuse</w:t>
      </w:r>
    </w:p>
    <w:p w14:paraId="07F6ACED" w14:textId="77777777" w:rsidR="00E06485" w:rsidRDefault="00000000">
      <w:pPr>
        <w:pStyle w:val="Heading3"/>
      </w:pPr>
      <w:r>
        <w:t>Code</w:t>
      </w:r>
    </w:p>
    <w:p w14:paraId="1D54A90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import java.io.*;</w:t>
      </w:r>
    </w:p>
    <w:p w14:paraId="53E4924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2CDBFB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2A4068E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{</w:t>
      </w:r>
    </w:p>
    <w:p w14:paraId="04046FB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(BufferedReader reader =</w:t>
      </w:r>
    </w:p>
    <w:p w14:paraId="393D654A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 new BufferedReader(new StringReader("Hello"))) {</w:t>
      </w:r>
    </w:p>
    <w:p w14:paraId="0363A420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System.out.println(reader.readLine());</w:t>
      </w:r>
    </w:p>
    <w:p w14:paraId="209C03BE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(IOException e) {</w:t>
      </w:r>
    </w:p>
    <w:p w14:paraId="1C4858A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System.out.println("Read error");</w:t>
      </w:r>
    </w:p>
    <w:p w14:paraId="1E7CF2B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3A77B18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1CE2E64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(FileWriter writer = new FileWriter("out.txt")) {</w:t>
      </w:r>
    </w:p>
    <w:p w14:paraId="47A9284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writer.write("Hello");</w:t>
      </w:r>
    </w:p>
    <w:p w14:paraId="3F7A261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System.out.println("File written");</w:t>
      </w:r>
    </w:p>
    <w:p w14:paraId="4C154B4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(IOException e) {</w:t>
      </w:r>
    </w:p>
    <w:p w14:paraId="67F6B33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System.out.println("Write error");</w:t>
      </w:r>
    </w:p>
    <w:p w14:paraId="7E465AE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6C1A883D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50E9861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try (FileReader fr1 = new FileReader("out.txt");</w:t>
      </w:r>
    </w:p>
    <w:p w14:paraId="29C9286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FileReader fr2 = new FileReader("out.txt")) {</w:t>
      </w:r>
    </w:p>
    <w:p w14:paraId="251F8BF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System.out.println("Two resources opened safely");</w:t>
      </w:r>
    </w:p>
    <w:p w14:paraId="4648BA4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 catch (IOException e) {</w:t>
      </w:r>
    </w:p>
    <w:p w14:paraId="6F1EF6D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System.out.println("File error");</w:t>
      </w:r>
    </w:p>
    <w:p w14:paraId="11F0165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</w:t>
      </w:r>
    </w:p>
    <w:p w14:paraId="4295835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7CDC468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298A32B6" w14:textId="77777777" w:rsidR="00E06485" w:rsidRDefault="00000000">
      <w:pPr>
        <w:pStyle w:val="Heading3"/>
      </w:pPr>
      <w:r>
        <w:t>Output Screenshot</w:t>
      </w:r>
    </w:p>
    <w:p w14:paraId="35C8343A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071825FE" wp14:editId="44762E28">
            <wp:extent cx="5897880" cy="117957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9_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732E" w14:textId="77777777" w:rsidR="00E06485" w:rsidRDefault="00000000">
      <w:pPr>
        <w:pStyle w:val="Heading2"/>
      </w:pPr>
      <w:r>
        <w:t>Q10 – Deadlock Between Two Threads</w:t>
      </w:r>
    </w:p>
    <w:p w14:paraId="79B78AF1" w14:textId="77777777" w:rsidR="00E06485" w:rsidRDefault="00000000">
      <w:pPr>
        <w:pStyle w:val="Heading3"/>
      </w:pPr>
      <w:r>
        <w:t>Code</w:t>
      </w:r>
    </w:p>
    <w:p w14:paraId="115A3A96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public class Main {</w:t>
      </w:r>
    </w:p>
    <w:p w14:paraId="4D8649D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static final Object lockA = new Object();</w:t>
      </w:r>
    </w:p>
    <w:p w14:paraId="33CC4DB2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private static final Object lockB = new Object();</w:t>
      </w:r>
    </w:p>
    <w:p w14:paraId="3FCD7829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lastRenderedPageBreak/>
        <w:t xml:space="preserve"> </w:t>
      </w:r>
    </w:p>
    <w:p w14:paraId="4887963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public static void main(String[] args) throws InterruptedException {</w:t>
      </w:r>
    </w:p>
    <w:p w14:paraId="149A5CE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Runnable task = () -&gt; {</w:t>
      </w:r>
    </w:p>
    <w:p w14:paraId="00E9CD4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synchronized (lockA) {</w:t>
      </w:r>
    </w:p>
    <w:p w14:paraId="2473DBD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System.out.println(Thread.currentThread().getName() + " locked A");</w:t>
      </w:r>
    </w:p>
    <w:p w14:paraId="0BC61E9B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synchronized (lockB) {</w:t>
      </w:r>
    </w:p>
    <w:p w14:paraId="4A90C83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    System.out.println(Thread.currentThread().getName() + " locked B");</w:t>
      </w:r>
    </w:p>
    <w:p w14:paraId="2F5D7BA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    }</w:t>
      </w:r>
    </w:p>
    <w:p w14:paraId="305E528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    }</w:t>
      </w:r>
    </w:p>
    <w:p w14:paraId="2D918F44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};</w:t>
      </w:r>
    </w:p>
    <w:p w14:paraId="4431E557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93818F1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t1 = new Thread(task, "Thread 1");</w:t>
      </w:r>
    </w:p>
    <w:p w14:paraId="0821A35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Thread t2 = new Thread(task, "Thread 2");</w:t>
      </w:r>
    </w:p>
    <w:p w14:paraId="0D8395D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0C177DF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t1.start();</w:t>
      </w:r>
    </w:p>
    <w:p w14:paraId="7C4957E8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t2.start();</w:t>
      </w:r>
    </w:p>
    <w:p w14:paraId="24BE48EF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t1.join();</w:t>
      </w:r>
    </w:p>
    <w:p w14:paraId="3300B0CC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t2.join();</w:t>
      </w:r>
    </w:p>
    <w:p w14:paraId="3C8B4FE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</w:t>
      </w:r>
    </w:p>
    <w:p w14:paraId="47847FC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    System.out.println("Both threads completed without deadlock");</w:t>
      </w:r>
    </w:p>
    <w:p w14:paraId="41268D45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 xml:space="preserve">    }</w:t>
      </w:r>
    </w:p>
    <w:p w14:paraId="7F066EB3" w14:textId="77777777" w:rsidR="00E06485" w:rsidRDefault="00000000">
      <w:pPr>
        <w:shd w:val="clear" w:color="auto" w:fill="F3F3F3"/>
        <w:spacing w:after="0" w:line="240" w:lineRule="auto"/>
      </w:pPr>
      <w:r>
        <w:rPr>
          <w:rFonts w:ascii="Courier New" w:eastAsia="Courier New" w:hAnsi="Courier New"/>
          <w:sz w:val="17"/>
        </w:rPr>
        <w:t>}</w:t>
      </w:r>
    </w:p>
    <w:p w14:paraId="34D1B2AD" w14:textId="77777777" w:rsidR="00E06485" w:rsidRDefault="00000000">
      <w:pPr>
        <w:pStyle w:val="Heading3"/>
      </w:pPr>
      <w:r>
        <w:t>Output Screenshot</w:t>
      </w:r>
    </w:p>
    <w:p w14:paraId="6BC0752E" w14:textId="77777777" w:rsidR="00E06485" w:rsidRDefault="00000000">
      <w:pPr>
        <w:jc w:val="center"/>
      </w:pPr>
      <w:r>
        <w:rPr>
          <w:noProof/>
        </w:rPr>
        <w:drawing>
          <wp:inline distT="0" distB="0" distL="0" distR="0" wp14:anchorId="04D586CE" wp14:editId="0EA15140">
            <wp:extent cx="5897880" cy="126000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3_AT1_–_Me_10_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26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6485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202037">
    <w:abstractNumId w:val="8"/>
  </w:num>
  <w:num w:numId="2" w16cid:durableId="2005663928">
    <w:abstractNumId w:val="6"/>
  </w:num>
  <w:num w:numId="3" w16cid:durableId="811824123">
    <w:abstractNumId w:val="5"/>
  </w:num>
  <w:num w:numId="4" w16cid:durableId="511574336">
    <w:abstractNumId w:val="4"/>
  </w:num>
  <w:num w:numId="5" w16cid:durableId="118187507">
    <w:abstractNumId w:val="7"/>
  </w:num>
  <w:num w:numId="6" w16cid:durableId="1722828168">
    <w:abstractNumId w:val="3"/>
  </w:num>
  <w:num w:numId="7" w16cid:durableId="196085801">
    <w:abstractNumId w:val="2"/>
  </w:num>
  <w:num w:numId="8" w16cid:durableId="1362590878">
    <w:abstractNumId w:val="1"/>
  </w:num>
  <w:num w:numId="9" w16cid:durableId="42454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881"/>
    <w:rsid w:val="00A02A39"/>
    <w:rsid w:val="00AA1D8D"/>
    <w:rsid w:val="00AE0465"/>
    <w:rsid w:val="00B47730"/>
    <w:rsid w:val="00CB0664"/>
    <w:rsid w:val="00E064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B4F2F6"/>
  <w14:defaultImageDpi w14:val="300"/>
  <w15:docId w15:val="{CF6A3F28-4A0C-40DB-9EE8-73F717B4B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1234</Words>
  <Characters>7035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Asif Ali Khan L</cp:lastModifiedBy>
  <cp:revision>3</cp:revision>
  <dcterms:created xsi:type="dcterms:W3CDTF">2026-09-02T05:03:00Z</dcterms:created>
  <dcterms:modified xsi:type="dcterms:W3CDTF">2026-09-02T05:04:00Z</dcterms:modified>
  <cp:category/>
</cp:coreProperties>
</file>