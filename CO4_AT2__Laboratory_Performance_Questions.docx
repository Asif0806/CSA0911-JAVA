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E1FB" w14:textId="77777777" w:rsidR="006D6B1D" w:rsidRDefault="00945344">
      <w:pPr>
        <w:jc w:val="center"/>
      </w:pPr>
      <w:r>
        <w:rPr>
          <w:b/>
          <w:color w:val="1F4E79"/>
          <w:sz w:val="38"/>
        </w:rPr>
        <w:t>CO4 – CO4 – Applet Programming, Event Handling, AWT and GUI Design</w:t>
      </w:r>
    </w:p>
    <w:p w14:paraId="2DEA2710" w14:textId="77777777" w:rsidR="006D6B1D" w:rsidRDefault="00945344">
      <w:pPr>
        <w:jc w:val="center"/>
        <w:rPr>
          <w:b/>
          <w:color w:val="2F5496"/>
          <w:sz w:val="28"/>
        </w:rPr>
      </w:pPr>
      <w:r>
        <w:rPr>
          <w:b/>
          <w:color w:val="2F5496"/>
          <w:sz w:val="28"/>
        </w:rPr>
        <w:t>AT2 – Laboratory Performance Questions</w:t>
      </w:r>
    </w:p>
    <w:p w14:paraId="63246906" w14:textId="6DCD7D4E" w:rsidR="004A3AD9" w:rsidRDefault="004A3AD9" w:rsidP="004A3AD9">
      <w:pPr>
        <w:rPr>
          <w:b/>
          <w:color w:val="2F5496"/>
          <w:sz w:val="28"/>
        </w:rPr>
      </w:pPr>
      <w:r>
        <w:rPr>
          <w:b/>
          <w:color w:val="2F5496"/>
          <w:sz w:val="28"/>
        </w:rPr>
        <w:t xml:space="preserve">NAME; </w:t>
      </w:r>
      <w:proofErr w:type="gramStart"/>
      <w:r>
        <w:rPr>
          <w:b/>
          <w:color w:val="2F5496"/>
          <w:sz w:val="28"/>
        </w:rPr>
        <w:t>L.ASIF</w:t>
      </w:r>
      <w:proofErr w:type="gramEnd"/>
      <w:r>
        <w:rPr>
          <w:b/>
          <w:color w:val="2F5496"/>
          <w:sz w:val="28"/>
        </w:rPr>
        <w:t xml:space="preserve"> ALI KHAN</w:t>
      </w:r>
    </w:p>
    <w:p w14:paraId="46F44D44" w14:textId="01EFE43D" w:rsidR="004A3AD9" w:rsidRDefault="004A3AD9" w:rsidP="004A3AD9">
      <w:r>
        <w:rPr>
          <w:b/>
          <w:color w:val="2F5496"/>
          <w:sz w:val="28"/>
        </w:rPr>
        <w:t>REG; 192521009</w:t>
      </w:r>
    </w:p>
    <w:p w14:paraId="0AE9523A" w14:textId="77777777" w:rsidR="006D6B1D" w:rsidRDefault="00945344">
      <w:pPr>
        <w:pStyle w:val="Heading2"/>
      </w:pPr>
      <w:r>
        <w:t>Q1 – Applet Displaying Name, Roll Number and Course</w:t>
      </w:r>
    </w:p>
    <w:p w14:paraId="34044480" w14:textId="77777777" w:rsidR="006D6B1D" w:rsidRDefault="00945344">
      <w:pPr>
        <w:pStyle w:val="Heading3"/>
      </w:pPr>
      <w:r>
        <w:t>Code</w:t>
      </w:r>
    </w:p>
    <w:p w14:paraId="22C4BCA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java.applet.Applet;</w:t>
      </w:r>
    </w:p>
    <w:p w14:paraId="7085A6C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14:paraId="525B4FB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40F223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extends Applet {</w:t>
      </w:r>
    </w:p>
    <w:p w14:paraId="239F501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paint(Graphics g) {</w:t>
      </w:r>
    </w:p>
    <w:p w14:paraId="31CFAB1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g.setFont(new Font("Serif", Font.BOLD, 24));</w:t>
      </w:r>
    </w:p>
    <w:p w14:paraId="06E26D9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g.setColor(Color.BLUE);</w:t>
      </w:r>
    </w:p>
    <w:p w14:paraId="3792049B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g.drawString("Name: Anirudh", 40, 60);</w:t>
      </w:r>
    </w:p>
    <w:p w14:paraId="77C7793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A82E537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g.setFont(new Font("SansSerif", Font.PLAIN, 22));</w:t>
      </w:r>
    </w:p>
    <w:p w14:paraId="4AA0308B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g.setColor(Color.RED);</w:t>
      </w:r>
    </w:p>
    <w:p w14:paraId="7E731BD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g.drawString("Roll No: 101", 40, 110);</w:t>
      </w:r>
    </w:p>
    <w:p w14:paraId="2100BF2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4B3361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g.setFont(new Font("Monospaced", Font.ITALIC, 22));</w:t>
      </w:r>
    </w:p>
    <w:p w14:paraId="5A2E8C7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g.setColor(Color.GREEN);</w:t>
      </w:r>
    </w:p>
    <w:p w14:paraId="46CF539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g.drawString("Course: Java Programming", 40, 160);</w:t>
      </w:r>
    </w:p>
    <w:p w14:paraId="1AC7E2EA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0158F0E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4C1F2CE7" w14:textId="77777777" w:rsidR="006D6B1D" w:rsidRDefault="00945344">
      <w:pPr>
        <w:pStyle w:val="Heading3"/>
      </w:pPr>
      <w:r>
        <w:t>Output Screenshot</w:t>
      </w:r>
    </w:p>
    <w:p w14:paraId="630A8956" w14:textId="77777777" w:rsidR="006D6B1D" w:rsidRDefault="00945344">
      <w:pPr>
        <w:jc w:val="center"/>
      </w:pPr>
      <w:r>
        <w:rPr>
          <w:noProof/>
        </w:rPr>
        <w:drawing>
          <wp:inline distT="0" distB="0" distL="0" distR="0" wp14:anchorId="2AF22E42" wp14:editId="27E55971">
            <wp:extent cx="5897880" cy="31757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1_–_In_1_gu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7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915E" w14:textId="77777777" w:rsidR="006D6B1D" w:rsidRDefault="00945344">
      <w:pPr>
        <w:pStyle w:val="Heading2"/>
      </w:pPr>
      <w:r>
        <w:lastRenderedPageBreak/>
        <w:t>Q2 – Stand-alone and HTML Embedded Applet</w:t>
      </w:r>
    </w:p>
    <w:p w14:paraId="092C96EC" w14:textId="77777777" w:rsidR="006D6B1D" w:rsidRDefault="00945344">
      <w:pPr>
        <w:pStyle w:val="Heading3"/>
      </w:pPr>
      <w:r>
        <w:t>Code</w:t>
      </w:r>
    </w:p>
    <w:p w14:paraId="0EA6921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java.applet.Applet;</w:t>
      </w:r>
    </w:p>
    <w:p w14:paraId="273E176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14:paraId="1413941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E261F5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DemoApplet extends Applet {</w:t>
      </w:r>
    </w:p>
    <w:p w14:paraId="278DEBC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paint(Graphics g) {</w:t>
      </w:r>
    </w:p>
    <w:p w14:paraId="0A9C207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g.drawString("Java Applet", 50, 70);</w:t>
      </w:r>
    </w:p>
    <w:p w14:paraId="22956A6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g.drawString("Works in AppletViewer / embedded HTML", 50, 110);</w:t>
      </w:r>
    </w:p>
    <w:p w14:paraId="591F41EA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F3081B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22ECAC1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C938037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/*</w:t>
      </w:r>
    </w:p>
    <w:p w14:paraId="71AABA3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HTML file: demo.html</w:t>
      </w:r>
    </w:p>
    <w:p w14:paraId="3DB689C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&lt;applet code="DemoApplet.class" width="400" height="200"&gt;&lt;/applet&gt;</w:t>
      </w:r>
    </w:p>
    <w:p w14:paraId="1ECF666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*/</w:t>
      </w:r>
    </w:p>
    <w:p w14:paraId="1597C36D" w14:textId="77777777" w:rsidR="006D6B1D" w:rsidRDefault="00945344">
      <w:pPr>
        <w:pStyle w:val="Heading3"/>
      </w:pPr>
      <w:r>
        <w:t>Output Screenshot</w:t>
      </w:r>
    </w:p>
    <w:p w14:paraId="7A30EFCE" w14:textId="77777777" w:rsidR="006D6B1D" w:rsidRDefault="00945344">
      <w:pPr>
        <w:jc w:val="center"/>
      </w:pPr>
      <w:r>
        <w:rPr>
          <w:noProof/>
        </w:rPr>
        <w:drawing>
          <wp:inline distT="0" distB="0" distL="0" distR="0" wp14:anchorId="24A5181F" wp14:editId="6C9B2F75">
            <wp:extent cx="5897880" cy="30668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2_–_La_2_apple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6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AF6A" w14:textId="77777777" w:rsidR="006D6B1D" w:rsidRDefault="00945344">
      <w:pPr>
        <w:pStyle w:val="Heading2"/>
      </w:pPr>
      <w:r>
        <w:t>Q3 – Applet Square Calculator</w:t>
      </w:r>
    </w:p>
    <w:p w14:paraId="5E925FD4" w14:textId="77777777" w:rsidR="006D6B1D" w:rsidRDefault="00945344">
      <w:pPr>
        <w:pStyle w:val="Heading3"/>
      </w:pPr>
      <w:r>
        <w:t>Code</w:t>
      </w:r>
    </w:p>
    <w:p w14:paraId="30733E8E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java.applet.Applet;</w:t>
      </w:r>
    </w:p>
    <w:p w14:paraId="50338EB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14:paraId="64F63CF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java.awt.event.*;</w:t>
      </w:r>
    </w:p>
    <w:p w14:paraId="558CFA8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C7445D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extends Applet implements ActionListener {</w:t>
      </w:r>
    </w:p>
    <w:p w14:paraId="33A739EB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TextField input = new TextField(10);</w:t>
      </w:r>
    </w:p>
    <w:p w14:paraId="3165C1CA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Button square = new Button("Square");</w:t>
      </w:r>
    </w:p>
    <w:p w14:paraId="27C83EE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Label result = new Label("Result");</w:t>
      </w:r>
    </w:p>
    <w:p w14:paraId="4822A3B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3EFCEB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init() {</w:t>
      </w:r>
    </w:p>
    <w:p w14:paraId="51D9380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add(new Label("Number"));</w:t>
      </w:r>
    </w:p>
    <w:p w14:paraId="1546B18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add(input);</w:t>
      </w:r>
    </w:p>
    <w:p w14:paraId="5414FA68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add(square);</w:t>
      </w:r>
    </w:p>
    <w:p w14:paraId="43D73F5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add(result);</w:t>
      </w:r>
    </w:p>
    <w:p w14:paraId="33A7065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square.addActionListener(this);</w:t>
      </w:r>
    </w:p>
    <w:p w14:paraId="29AA0CF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7BC1559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2FE9D7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actionPerformed(ActionEvent e) {</w:t>
      </w:r>
    </w:p>
    <w:p w14:paraId="3CEAA216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try {</w:t>
      </w:r>
    </w:p>
    <w:p w14:paraId="1058FC0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int n = Integer.parseInt(input.getText());</w:t>
      </w:r>
    </w:p>
    <w:p w14:paraId="40C8C6A6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        result.setText("Square = " + (n * n));</w:t>
      </w:r>
    </w:p>
    <w:p w14:paraId="717993B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 catch (NumberFormatException ex) {</w:t>
      </w:r>
    </w:p>
    <w:p w14:paraId="6023A86B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result.setText("Enter a valid number");</w:t>
      </w:r>
    </w:p>
    <w:p w14:paraId="5300F6D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670AC4D6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232E361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3EDCC201" w14:textId="77777777" w:rsidR="006D6B1D" w:rsidRDefault="00945344">
      <w:pPr>
        <w:pStyle w:val="Heading3"/>
      </w:pPr>
      <w:r>
        <w:t>Output Screenshot</w:t>
      </w:r>
    </w:p>
    <w:p w14:paraId="360B7110" w14:textId="77777777" w:rsidR="006D6B1D" w:rsidRDefault="00945344">
      <w:pPr>
        <w:jc w:val="center"/>
      </w:pPr>
      <w:r>
        <w:rPr>
          <w:noProof/>
        </w:rPr>
        <w:drawing>
          <wp:inline distT="0" distB="0" distL="0" distR="0" wp14:anchorId="18787F50" wp14:editId="61B8D170">
            <wp:extent cx="5897880" cy="31757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1_–_In_3_gu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7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3E56" w14:textId="77777777" w:rsidR="006D6B1D" w:rsidRDefault="00945344">
      <w:pPr>
        <w:pStyle w:val="Heading2"/>
      </w:pPr>
      <w:r>
        <w:t>Q4 – Swing Layout Managers Demonstration</w:t>
      </w:r>
    </w:p>
    <w:p w14:paraId="614D6D0A" w14:textId="77777777" w:rsidR="006D6B1D" w:rsidRDefault="00945344">
      <w:pPr>
        <w:pStyle w:val="Heading3"/>
      </w:pPr>
      <w:r>
        <w:t>Code</w:t>
      </w:r>
    </w:p>
    <w:p w14:paraId="725D05F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javax.swing.*;</w:t>
      </w:r>
    </w:p>
    <w:p w14:paraId="75BA3C0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14:paraId="049CCE9B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java.awt.event.*;</w:t>
      </w:r>
    </w:p>
    <w:p w14:paraId="0EAEB48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F4F621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extends JFrame implements ActionListener {</w:t>
      </w:r>
    </w:p>
    <w:p w14:paraId="0372490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JPanel panel = new JPanel();</w:t>
      </w:r>
    </w:p>
    <w:p w14:paraId="52672D2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JRadioButton flow = new JRadioButton("FlowLayout", true);</w:t>
      </w:r>
    </w:p>
    <w:p w14:paraId="5B3C658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JRadioButton border = new JRadioButton("BorderLayout");</w:t>
      </w:r>
    </w:p>
    <w:p w14:paraId="370F812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JRadioButton grid = new JRadioButton("GridLayout");</w:t>
      </w:r>
    </w:p>
    <w:p w14:paraId="68DB575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1B3779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Main() {</w:t>
      </w:r>
    </w:p>
    <w:p w14:paraId="1CFF5F1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setTitle("Layout Manager Demo");</w:t>
      </w:r>
    </w:p>
    <w:p w14:paraId="0BEF54D7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setSize(600, 300);</w:t>
      </w:r>
    </w:p>
    <w:p w14:paraId="77967606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setDefaultCloseOperation(EXIT_ON_CLOSE);</w:t>
      </w:r>
    </w:p>
    <w:p w14:paraId="623AADA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025BC77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ButtonGroup group = new ButtonGroup();</w:t>
      </w:r>
    </w:p>
    <w:p w14:paraId="42BBC2F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group.add(flow); group.add(border); group.add(grid);</w:t>
      </w:r>
    </w:p>
    <w:p w14:paraId="3832B41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flow.addActionListener(this);</w:t>
      </w:r>
    </w:p>
    <w:p w14:paraId="0C33364A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border.addActionListener(this);</w:t>
      </w:r>
    </w:p>
    <w:p w14:paraId="23B6724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grid.addActionListener(this);</w:t>
      </w:r>
    </w:p>
    <w:p w14:paraId="2949D206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00B02AE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JPanel top = new JPanel();</w:t>
      </w:r>
    </w:p>
    <w:p w14:paraId="1172802A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top.add(flow); top.add(border); top.add(grid);</w:t>
      </w:r>
    </w:p>
    <w:p w14:paraId="70AB928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add(top, BorderLayout.NORTH);</w:t>
      </w:r>
    </w:p>
    <w:p w14:paraId="0120A1D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add(panel, BorderLayout.CENTER);</w:t>
      </w:r>
    </w:p>
    <w:p w14:paraId="5BED0DC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updateLayout();</w:t>
      </w:r>
    </w:p>
    <w:p w14:paraId="30360A8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243F62D8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EBFC4F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void updateLayout() {</w:t>
      </w:r>
    </w:p>
    <w:p w14:paraId="0DF4496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(flow.isSelected()) panel.setLayout(new FlowLayout());</w:t>
      </w:r>
    </w:p>
    <w:p w14:paraId="6FB05F5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else if (border.isSelected()) panel.setLayout(new BorderLayout());</w:t>
      </w:r>
    </w:p>
    <w:p w14:paraId="5C474B0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    else panel.setLayout(new GridLayout(2, 2));</w:t>
      </w:r>
    </w:p>
    <w:p w14:paraId="36170AAA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D00E68A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panel.removeAll();</w:t>
      </w:r>
    </w:p>
    <w:p w14:paraId="1698FA4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panel.add(new JButton("One"));</w:t>
      </w:r>
    </w:p>
    <w:p w14:paraId="05C532F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panel.add(new JButton("Two"));</w:t>
      </w:r>
    </w:p>
    <w:p w14:paraId="794196D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panel.add(new JButton("Three"));</w:t>
      </w:r>
    </w:p>
    <w:p w14:paraId="6444467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panel.add(new JButton("Four"));</w:t>
      </w:r>
    </w:p>
    <w:p w14:paraId="2A4F279B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panel.revalidate();</w:t>
      </w:r>
    </w:p>
    <w:p w14:paraId="39AF34E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panel.repaint();</w:t>
      </w:r>
    </w:p>
    <w:p w14:paraId="118C983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59B784B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06A3B9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actionPerformed(ActionEvent e) { updateLayout(); }</w:t>
      </w:r>
    </w:p>
    <w:p w14:paraId="367BE52B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A138527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69E7FD8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new Main().setVisible(true);</w:t>
      </w:r>
    </w:p>
    <w:p w14:paraId="03F65ED8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DA1316E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4BF1FBD6" w14:textId="77777777" w:rsidR="006D6B1D" w:rsidRDefault="00945344">
      <w:pPr>
        <w:pStyle w:val="Heading3"/>
      </w:pPr>
      <w:r>
        <w:t>Output Screenshot</w:t>
      </w:r>
    </w:p>
    <w:p w14:paraId="1D572765" w14:textId="77777777" w:rsidR="006D6B1D" w:rsidRDefault="00945344">
      <w:pPr>
        <w:jc w:val="center"/>
      </w:pPr>
      <w:r>
        <w:rPr>
          <w:noProof/>
        </w:rPr>
        <w:drawing>
          <wp:inline distT="0" distB="0" distL="0" distR="0" wp14:anchorId="0A47AA6E" wp14:editId="7A61F149">
            <wp:extent cx="5897880" cy="2948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2_–_La_4_g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21B0" w14:textId="77777777" w:rsidR="006D6B1D" w:rsidRDefault="00945344">
      <w:pPr>
        <w:pStyle w:val="Heading2"/>
      </w:pPr>
      <w:r>
        <w:t>Q5 – AWT Registration Form</w:t>
      </w:r>
    </w:p>
    <w:p w14:paraId="150C282B" w14:textId="77777777" w:rsidR="006D6B1D" w:rsidRDefault="00945344">
      <w:pPr>
        <w:pStyle w:val="Heading3"/>
      </w:pPr>
      <w:r>
        <w:t>Code</w:t>
      </w:r>
    </w:p>
    <w:p w14:paraId="0E6DBB3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14:paraId="22B2D17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java.awt.event.*;</w:t>
      </w:r>
    </w:p>
    <w:p w14:paraId="4119ADF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1330B36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extends Frame implements ActionListener {</w:t>
      </w:r>
    </w:p>
    <w:p w14:paraId="6E41D87A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TextField name = new TextField();</w:t>
      </w:r>
    </w:p>
    <w:p w14:paraId="6F1AB38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TextField email = new TextField();</w:t>
      </w:r>
    </w:p>
    <w:p w14:paraId="6E675CD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Checkbox agree = new Checkbox("I agree");</w:t>
      </w:r>
    </w:p>
    <w:p w14:paraId="0E62D4D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Choice course = new Choice();</w:t>
      </w:r>
    </w:p>
    <w:p w14:paraId="008B2ED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Button submit = new Button("Register");</w:t>
      </w:r>
    </w:p>
    <w:p w14:paraId="7691C56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Label result = new Label();</w:t>
      </w:r>
    </w:p>
    <w:p w14:paraId="514FCB1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D2E939B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Main() {</w:t>
      </w:r>
    </w:p>
    <w:p w14:paraId="7EE19D3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setLayout(new GridLayout(5, 2, 8, 8));</w:t>
      </w:r>
    </w:p>
    <w:p w14:paraId="305A17C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course.add("Java");</w:t>
      </w:r>
    </w:p>
    <w:p w14:paraId="0B4F3FC8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course.add("Python");</w:t>
      </w:r>
    </w:p>
    <w:p w14:paraId="7A4E934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course.add("C++");</w:t>
      </w:r>
    </w:p>
    <w:p w14:paraId="3373F5E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2ADC8A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add(new Label("Name")); add(name);</w:t>
      </w:r>
    </w:p>
    <w:p w14:paraId="5FF6B24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add(new Label("Email")); add(email);</w:t>
      </w:r>
    </w:p>
    <w:p w14:paraId="162286A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add(new Label("Course")); add(course);</w:t>
      </w:r>
    </w:p>
    <w:p w14:paraId="4594368B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add(agree); add(submit);</w:t>
      </w:r>
    </w:p>
    <w:p w14:paraId="61FD3ABA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add(new Label("Result")); add(result);</w:t>
      </w:r>
    </w:p>
    <w:p w14:paraId="4AC2CF4E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</w:t>
      </w:r>
    </w:p>
    <w:p w14:paraId="2E97C618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submit.addActionListener(this);</w:t>
      </w:r>
    </w:p>
    <w:p w14:paraId="0F9749A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setSize(450, 300);</w:t>
      </w:r>
    </w:p>
    <w:p w14:paraId="39F0873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setVisible(true);</w:t>
      </w:r>
    </w:p>
    <w:p w14:paraId="5B7F5D9B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addWindowListener(new WindowAdapter() {</w:t>
      </w:r>
    </w:p>
    <w:p w14:paraId="4036F85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public void windowClosing(WindowEvent e) { dispose(); }</w:t>
      </w:r>
    </w:p>
    <w:p w14:paraId="17E23D8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});</w:t>
      </w:r>
    </w:p>
    <w:p w14:paraId="5D5F640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2F8CF6F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DEA87AB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actionPerformed(ActionEvent e) {</w:t>
      </w:r>
    </w:p>
    <w:p w14:paraId="3963783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result.setText("Registered: " + name.getText() +</w:t>
      </w:r>
    </w:p>
    <w:p w14:paraId="3807F906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" - " + course.getSelectedItem());</w:t>
      </w:r>
    </w:p>
    <w:p w14:paraId="24E93E9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2313C1F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803D0CE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 new Main(); }</w:t>
      </w:r>
    </w:p>
    <w:p w14:paraId="556E46A7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02994A04" w14:textId="77777777" w:rsidR="006D6B1D" w:rsidRDefault="00945344">
      <w:pPr>
        <w:pStyle w:val="Heading3"/>
      </w:pPr>
      <w:r>
        <w:t>Output Screenshot</w:t>
      </w:r>
    </w:p>
    <w:p w14:paraId="4DB92AA8" w14:textId="77777777" w:rsidR="006D6B1D" w:rsidRDefault="00945344">
      <w:pPr>
        <w:jc w:val="center"/>
      </w:pPr>
      <w:r>
        <w:rPr>
          <w:noProof/>
        </w:rPr>
        <w:drawing>
          <wp:inline distT="0" distB="0" distL="0" distR="0" wp14:anchorId="1A72679F" wp14:editId="31FDFA08">
            <wp:extent cx="5897880" cy="2948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1_–_In_5_g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5981" w14:textId="77777777" w:rsidR="006D6B1D" w:rsidRDefault="00945344">
      <w:pPr>
        <w:pStyle w:val="Heading2"/>
      </w:pPr>
      <w:r>
        <w:t>Q6 – Delegation Event Model</w:t>
      </w:r>
    </w:p>
    <w:p w14:paraId="2FC49EFA" w14:textId="77777777" w:rsidR="006D6B1D" w:rsidRDefault="00945344">
      <w:pPr>
        <w:pStyle w:val="Heading3"/>
      </w:pPr>
      <w:r>
        <w:t>Code</w:t>
      </w:r>
    </w:p>
    <w:p w14:paraId="2513B2F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14:paraId="7FC66966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java.awt.event.*;</w:t>
      </w:r>
    </w:p>
    <w:p w14:paraId="79C677EB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DF37AF7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extends Frame implements ActionListener, ItemListener {</w:t>
      </w:r>
    </w:p>
    <w:p w14:paraId="10C134AB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Button button = new Button("Click");</w:t>
      </w:r>
    </w:p>
    <w:p w14:paraId="5F0E3CEA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Checkbox check = new Checkbox("Java");</w:t>
      </w:r>
    </w:p>
    <w:p w14:paraId="4043D11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Label result = new Label("Event: ");</w:t>
      </w:r>
    </w:p>
    <w:p w14:paraId="04B8873E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62917F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Main() {</w:t>
      </w:r>
    </w:p>
    <w:p w14:paraId="6189FCCE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setLayout(new FlowLayout());</w:t>
      </w:r>
    </w:p>
    <w:p w14:paraId="05B4580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add(button);</w:t>
      </w:r>
    </w:p>
    <w:p w14:paraId="72A11127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add(check);</w:t>
      </w:r>
    </w:p>
    <w:p w14:paraId="281BE98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add(result);</w:t>
      </w:r>
    </w:p>
    <w:p w14:paraId="51D98F5E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25DE80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button.addActionListener(this);</w:t>
      </w:r>
    </w:p>
    <w:p w14:paraId="079A6CE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check.addItemListener(this);</w:t>
      </w:r>
    </w:p>
    <w:p w14:paraId="4A51453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AD8502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setSize(400, 200);</w:t>
      </w:r>
    </w:p>
    <w:p w14:paraId="4786C7F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setVisible(true);</w:t>
      </w:r>
    </w:p>
    <w:p w14:paraId="18B267F6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addWindowListener(new WindowAdapter() {</w:t>
      </w:r>
    </w:p>
    <w:p w14:paraId="0F4B0D4E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public void windowClosing(WindowEvent e) { dispose(); }</w:t>
      </w:r>
    </w:p>
    <w:p w14:paraId="4D4A210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});</w:t>
      </w:r>
    </w:p>
    <w:p w14:paraId="2FE121FE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6AE1E61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</w:t>
      </w:r>
    </w:p>
    <w:p w14:paraId="7743D70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actionPerformed(ActionEvent e) {</w:t>
      </w:r>
    </w:p>
    <w:p w14:paraId="009CA12E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result.setText("ActionEvent from Button");</w:t>
      </w:r>
    </w:p>
    <w:p w14:paraId="13E00468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415C11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19D038E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itemStateChanged(ItemEvent e) {</w:t>
      </w:r>
    </w:p>
    <w:p w14:paraId="1F9E344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result.setText("ItemEvent from Checkbox");</w:t>
      </w:r>
    </w:p>
    <w:p w14:paraId="1347F67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4AC65E86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7251A7A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 new Main(); }</w:t>
      </w:r>
    </w:p>
    <w:p w14:paraId="257589B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29322C8B" w14:textId="77777777" w:rsidR="006D6B1D" w:rsidRDefault="00945344">
      <w:pPr>
        <w:pStyle w:val="Heading3"/>
      </w:pPr>
      <w:r>
        <w:t>Output Screenshot</w:t>
      </w:r>
    </w:p>
    <w:p w14:paraId="04E3A744" w14:textId="77777777" w:rsidR="006D6B1D" w:rsidRDefault="00945344">
      <w:pPr>
        <w:jc w:val="center"/>
      </w:pPr>
      <w:r>
        <w:rPr>
          <w:noProof/>
        </w:rPr>
        <w:drawing>
          <wp:inline distT="0" distB="0" distL="0" distR="0" wp14:anchorId="776DD261" wp14:editId="4B2CCC66">
            <wp:extent cx="5897880" cy="2948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2_–_La_6_g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9C38" w14:textId="77777777" w:rsidR="006D6B1D" w:rsidRDefault="00945344">
      <w:pPr>
        <w:pStyle w:val="Heading2"/>
      </w:pPr>
      <w:r>
        <w:t>Q7 – Different Event Sources</w:t>
      </w:r>
    </w:p>
    <w:p w14:paraId="5C39D2E1" w14:textId="77777777" w:rsidR="006D6B1D" w:rsidRDefault="00945344">
      <w:pPr>
        <w:pStyle w:val="Heading3"/>
      </w:pPr>
      <w:r>
        <w:t>Code</w:t>
      </w:r>
    </w:p>
    <w:p w14:paraId="315BE6F8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14:paraId="2DB87AC8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java.awt.event.*;</w:t>
      </w:r>
    </w:p>
    <w:p w14:paraId="194B1776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0CFC44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extends Frame implements ActionListener, ItemListener {</w:t>
      </w:r>
    </w:p>
    <w:p w14:paraId="6DAAFE9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TextField text = new TextField(15);</w:t>
      </w:r>
    </w:p>
    <w:p w14:paraId="53F6A6E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Button button = new Button("Button");</w:t>
      </w:r>
    </w:p>
    <w:p w14:paraId="386CB11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Checkbox box = new Checkbox("Check");</w:t>
      </w:r>
    </w:p>
    <w:p w14:paraId="3CD3D29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Label result = new Label("Event source: ");</w:t>
      </w:r>
    </w:p>
    <w:p w14:paraId="2543E7DE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922FBC7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Main() {</w:t>
      </w:r>
    </w:p>
    <w:p w14:paraId="0E21C9C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setLayout(new FlowLayout());</w:t>
      </w:r>
    </w:p>
    <w:p w14:paraId="41459707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add(text); add(button); add(box); add(result);</w:t>
      </w:r>
    </w:p>
    <w:p w14:paraId="25BFBDF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7E6643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button.addActionListener(this);</w:t>
      </w:r>
    </w:p>
    <w:p w14:paraId="6C9FB5D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text.addActionListener(this);</w:t>
      </w:r>
    </w:p>
    <w:p w14:paraId="4610293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box.addItemListener(this);</w:t>
      </w:r>
    </w:p>
    <w:p w14:paraId="7508EAE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227AEC6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addWindowListener(new WindowAdapter() {</w:t>
      </w:r>
    </w:p>
    <w:p w14:paraId="7768D7A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public void windowClosing(WindowEvent e) {</w:t>
      </w:r>
    </w:p>
    <w:p w14:paraId="0C25963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result.setText("Event source: Window");</w:t>
      </w:r>
    </w:p>
    <w:p w14:paraId="19002AD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dispose();</w:t>
      </w:r>
    </w:p>
    <w:p w14:paraId="3677A3A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}</w:t>
      </w:r>
    </w:p>
    <w:p w14:paraId="26CD8CE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});</w:t>
      </w:r>
    </w:p>
    <w:p w14:paraId="36A2D727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024C238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setSize(500, 200);</w:t>
      </w:r>
    </w:p>
    <w:p w14:paraId="3D3BAA06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setVisible(true);</w:t>
      </w:r>
    </w:p>
    <w:p w14:paraId="34F66D3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6CC7AF7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</w:t>
      </w:r>
    </w:p>
    <w:p w14:paraId="43A2563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actionPerformed(ActionEvent e) {</w:t>
      </w:r>
    </w:p>
    <w:p w14:paraId="45D19567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result.setText("Event source: " + e.getSource().getClass().getSimpleName());</w:t>
      </w:r>
    </w:p>
    <w:p w14:paraId="145D771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60ADC188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4E6700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itemStateChanged(ItemEvent e) {</w:t>
      </w:r>
    </w:p>
    <w:p w14:paraId="1763719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result.setText("Event source: Checkbox");</w:t>
      </w:r>
    </w:p>
    <w:p w14:paraId="5D0878A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290A7D1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26E631B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 new Main(); }</w:t>
      </w:r>
    </w:p>
    <w:p w14:paraId="2FDCC4A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4371C75C" w14:textId="77777777" w:rsidR="006D6B1D" w:rsidRDefault="00945344">
      <w:pPr>
        <w:pStyle w:val="Heading3"/>
      </w:pPr>
      <w:r>
        <w:t>Output Screenshot</w:t>
      </w:r>
    </w:p>
    <w:p w14:paraId="7EF9FC32" w14:textId="77777777" w:rsidR="006D6B1D" w:rsidRDefault="00945344">
      <w:pPr>
        <w:jc w:val="center"/>
      </w:pPr>
      <w:r>
        <w:rPr>
          <w:noProof/>
        </w:rPr>
        <w:drawing>
          <wp:inline distT="0" distB="0" distL="0" distR="0" wp14:anchorId="10AA33F5" wp14:editId="6C97FBBE">
            <wp:extent cx="5897880" cy="23591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2_–_La_7_g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F9F5" w14:textId="77777777" w:rsidR="006D6B1D" w:rsidRDefault="00945344">
      <w:pPr>
        <w:pStyle w:val="Heading2"/>
      </w:pPr>
      <w:r>
        <w:t>Q8 – Menu-Driven Swing Calculator</w:t>
      </w:r>
    </w:p>
    <w:p w14:paraId="3F1E0625" w14:textId="77777777" w:rsidR="006D6B1D" w:rsidRDefault="00945344">
      <w:pPr>
        <w:pStyle w:val="Heading3"/>
      </w:pPr>
      <w:r>
        <w:t>Code</w:t>
      </w:r>
    </w:p>
    <w:p w14:paraId="7DDE809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javax.swing.*;</w:t>
      </w:r>
    </w:p>
    <w:p w14:paraId="5BF94307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14:paraId="048D59B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DB7396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extends JFrame {</w:t>
      </w:r>
    </w:p>
    <w:p w14:paraId="3921737E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JTextField a = new JTextField();</w:t>
      </w:r>
    </w:p>
    <w:p w14:paraId="53586B2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JTextField b = new JTextField();</w:t>
      </w:r>
    </w:p>
    <w:p w14:paraId="0213DB3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JLabel result = new JLabel("Result");</w:t>
      </w:r>
    </w:p>
    <w:p w14:paraId="4ECC8B5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80B613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Main() {</w:t>
      </w:r>
    </w:p>
    <w:p w14:paraId="079CE06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setTitle("Calculator");</w:t>
      </w:r>
    </w:p>
    <w:p w14:paraId="2858D6E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setLayout(new GridLayout(3, 2, 8, 8));</w:t>
      </w:r>
    </w:p>
    <w:p w14:paraId="733A65AA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add(new JLabel("A")); add(a);</w:t>
      </w:r>
    </w:p>
    <w:p w14:paraId="225B189B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add(new JLabel("B")); add(b);</w:t>
      </w:r>
    </w:p>
    <w:p w14:paraId="1BCBB0E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add(result);</w:t>
      </w:r>
    </w:p>
    <w:p w14:paraId="704D4E8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0CB548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JMenuBar bar = new JMenuBar();</w:t>
      </w:r>
    </w:p>
    <w:p w14:paraId="7375DE9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JMenu menu = new JMenu("Operations");</w:t>
      </w:r>
    </w:p>
    <w:p w14:paraId="0BE9E948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String[] ops = {"Add", "Subtract", "Multiply", "Divide", "Clear", "Exit"};</w:t>
      </w:r>
    </w:p>
    <w:p w14:paraId="27A7242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221EFF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(String op : ops) {</w:t>
      </w:r>
    </w:p>
    <w:p w14:paraId="7AFE9DE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JMenuItem item = new JMenuItem(op);</w:t>
      </w:r>
    </w:p>
    <w:p w14:paraId="14FBBCD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item.addActionListener(e -&gt; calculate(op));</w:t>
      </w:r>
    </w:p>
    <w:p w14:paraId="18879657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menu.add(item);</w:t>
      </w:r>
    </w:p>
    <w:p w14:paraId="249F371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0B120D2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bar.add(menu);</w:t>
      </w:r>
    </w:p>
    <w:p w14:paraId="4E8F8528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setJMenuBar(bar);</w:t>
      </w:r>
    </w:p>
    <w:p w14:paraId="72F4304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CEC674A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setSize(400, 250);</w:t>
      </w:r>
    </w:p>
    <w:p w14:paraId="3443398E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setDefaultCloseOperation(EXIT_ON_CLOSE);</w:t>
      </w:r>
    </w:p>
    <w:p w14:paraId="1203D4DB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setVisible(true);</w:t>
      </w:r>
    </w:p>
    <w:p w14:paraId="380987F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60B2B1C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259FF7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void calculate(String op) {</w:t>
      </w:r>
    </w:p>
    <w:p w14:paraId="11AA8DF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try {</w:t>
      </w:r>
    </w:p>
    <w:p w14:paraId="571406E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double x = Double.parseDouble(a.getText());</w:t>
      </w:r>
    </w:p>
    <w:p w14:paraId="3658C5A6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double y = Double.parseDouble(b.getText());</w:t>
      </w:r>
    </w:p>
    <w:p w14:paraId="06A337F7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(op.equals("Add")) result.setText("Result: " + (x + y));</w:t>
      </w:r>
    </w:p>
    <w:p w14:paraId="3EA6BD3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else if (op.equals("Subtract")) result.setText("Result: " + (x - y));</w:t>
      </w:r>
    </w:p>
    <w:p w14:paraId="1DB5F9EB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else if (op.equals("Multiply")) result.setText("Result: " + (x * y));</w:t>
      </w:r>
    </w:p>
    <w:p w14:paraId="6941676A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else if (op.equals("Divide")) result.setText("Result: " + (x / y));</w:t>
      </w:r>
    </w:p>
    <w:p w14:paraId="0D292C7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else if (op.equals("Clear")) { a.setText(""); b.setText(""); result.setText("Result"); }</w:t>
      </w:r>
    </w:p>
    <w:p w14:paraId="7F9ACA3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else if (op.equals("Exit")) System.exit(0);</w:t>
      </w:r>
    </w:p>
    <w:p w14:paraId="704C475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 catch (Exception e) {</w:t>
      </w:r>
    </w:p>
    <w:p w14:paraId="3958D63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result.setText("Invalid input");</w:t>
      </w:r>
    </w:p>
    <w:p w14:paraId="201E5266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464BCDC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6522F488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90BF50E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 new Main(); }</w:t>
      </w:r>
    </w:p>
    <w:p w14:paraId="2AC4BFE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5903B685" w14:textId="77777777" w:rsidR="006D6B1D" w:rsidRDefault="00945344">
      <w:pPr>
        <w:pStyle w:val="Heading3"/>
      </w:pPr>
      <w:r>
        <w:t>Output Screenshot</w:t>
      </w:r>
    </w:p>
    <w:p w14:paraId="7E7DFAD5" w14:textId="77777777" w:rsidR="006D6B1D" w:rsidRDefault="00945344">
      <w:pPr>
        <w:jc w:val="center"/>
      </w:pPr>
      <w:r>
        <w:rPr>
          <w:noProof/>
        </w:rPr>
        <w:drawing>
          <wp:inline distT="0" distB="0" distL="0" distR="0" wp14:anchorId="1DA19BA4" wp14:editId="5BDCA08B">
            <wp:extent cx="5897880" cy="3686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2_–_La_8_gu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BA82" w14:textId="77777777" w:rsidR="006D6B1D" w:rsidRDefault="00945344">
      <w:pPr>
        <w:pStyle w:val="Heading2"/>
      </w:pPr>
      <w:r>
        <w:t>Q9 – Applet Drawing Basic Shapes</w:t>
      </w:r>
    </w:p>
    <w:p w14:paraId="7D5BF440" w14:textId="77777777" w:rsidR="006D6B1D" w:rsidRDefault="00945344">
      <w:pPr>
        <w:pStyle w:val="Heading3"/>
      </w:pPr>
      <w:r>
        <w:t>Code</w:t>
      </w:r>
    </w:p>
    <w:p w14:paraId="4BB63216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java.applet.Applet;</w:t>
      </w:r>
    </w:p>
    <w:p w14:paraId="27AC532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14:paraId="18FDEA5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java.awt.event.*;</w:t>
      </w:r>
    </w:p>
    <w:p w14:paraId="6014AF4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495FBA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extends Applet implements ItemListener {</w:t>
      </w:r>
    </w:p>
    <w:p w14:paraId="58E532D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Choice color = new Choice();</w:t>
      </w:r>
    </w:p>
    <w:p w14:paraId="6BDBC91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String selected = "Blue";</w:t>
      </w:r>
    </w:p>
    <w:p w14:paraId="69BDEAD7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5E72D9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init() {</w:t>
      </w:r>
    </w:p>
    <w:p w14:paraId="00CC105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color.add("Blue");</w:t>
      </w:r>
    </w:p>
    <w:p w14:paraId="2F9C567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color.add("Red");</w:t>
      </w:r>
    </w:p>
    <w:p w14:paraId="1BAED4A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color.add("Green");</w:t>
      </w:r>
    </w:p>
    <w:p w14:paraId="1D21B8F8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color.addItemListener(this);</w:t>
      </w:r>
    </w:p>
    <w:p w14:paraId="31C1C23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add(color);</w:t>
      </w:r>
    </w:p>
    <w:p w14:paraId="7143CDEB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513F991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FE0A1A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itemStateChanged(ItemEvent e) {</w:t>
      </w:r>
    </w:p>
    <w:p w14:paraId="37A67A8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    selected = color.getSelectedItem();</w:t>
      </w:r>
    </w:p>
    <w:p w14:paraId="08B683DA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repaint();</w:t>
      </w:r>
    </w:p>
    <w:p w14:paraId="5CED05A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0BFDDD9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52B87A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paint(Graphics g) {</w:t>
      </w:r>
    </w:p>
    <w:p w14:paraId="11FF2327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(selected.equals("Red")) g.setColor(Color.RED);</w:t>
      </w:r>
    </w:p>
    <w:p w14:paraId="03F445B8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else if (selected.equals("Green")) g.setColor(Color.GREEN);</w:t>
      </w:r>
    </w:p>
    <w:p w14:paraId="4D23604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else g.setColor(Color.BLUE);</w:t>
      </w:r>
    </w:p>
    <w:p w14:paraId="6132A6F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F3B492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g.drawLine(50, 80, 200, 80);</w:t>
      </w:r>
    </w:p>
    <w:p w14:paraId="50719888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g.drawRect(50, 110, 120, 70);</w:t>
      </w:r>
    </w:p>
    <w:p w14:paraId="30F58AE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g.drawOval(220, 110, 100, 70);</w:t>
      </w:r>
    </w:p>
    <w:p w14:paraId="56DF60B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528D41CA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1021B3E8" w14:textId="77777777" w:rsidR="006D6B1D" w:rsidRDefault="00945344">
      <w:pPr>
        <w:pStyle w:val="Heading3"/>
      </w:pPr>
      <w:r>
        <w:t>Output Screenshot</w:t>
      </w:r>
    </w:p>
    <w:p w14:paraId="77FF96BB" w14:textId="77777777" w:rsidR="006D6B1D" w:rsidRDefault="00945344">
      <w:pPr>
        <w:jc w:val="center"/>
      </w:pPr>
      <w:r>
        <w:rPr>
          <w:noProof/>
        </w:rPr>
        <w:drawing>
          <wp:inline distT="0" distB="0" distL="0" distR="0" wp14:anchorId="3A07D6A7" wp14:editId="59C29C8F">
            <wp:extent cx="5897880" cy="30668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2_–_La_9_appl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6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80C4" w14:textId="77777777" w:rsidR="006D6B1D" w:rsidRDefault="00945344">
      <w:pPr>
        <w:pStyle w:val="Heading2"/>
      </w:pPr>
      <w:r>
        <w:t>Q10 – Student Record GUI</w:t>
      </w:r>
    </w:p>
    <w:p w14:paraId="62C6AA5B" w14:textId="77777777" w:rsidR="006D6B1D" w:rsidRDefault="00945344">
      <w:pPr>
        <w:pStyle w:val="Heading3"/>
      </w:pPr>
      <w:r>
        <w:t>Code</w:t>
      </w:r>
    </w:p>
    <w:p w14:paraId="7A82460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javax.swing.*;</w:t>
      </w:r>
    </w:p>
    <w:p w14:paraId="72C4E2F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javax.swing.table.DefaultTableModel;</w:t>
      </w:r>
    </w:p>
    <w:p w14:paraId="06430927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14:paraId="54C2C94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FB1684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63FAA62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21C482F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JFrame f = new JFrame("Student Record");</w:t>
      </w:r>
    </w:p>
    <w:p w14:paraId="0AE0963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f.setLayout(new BorderLayout());</w:t>
      </w:r>
    </w:p>
    <w:p w14:paraId="64F0ACE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026E93A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JTextField name = new JTextField();</w:t>
      </w:r>
    </w:p>
    <w:p w14:paraId="6FCE0379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JTextField roll = new JTextField();</w:t>
      </w:r>
    </w:p>
    <w:p w14:paraId="4D683C0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add = new JButton("Add");</w:t>
      </w:r>
    </w:p>
    <w:p w14:paraId="32D2F51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update = new JButton("Update");</w:t>
      </w:r>
    </w:p>
    <w:p w14:paraId="621231F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delete = new JButton("Delete");</w:t>
      </w:r>
    </w:p>
    <w:p w14:paraId="6F131E0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B72E75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JPanel p = new JPanel(new GridLayout(2, 5, 6, 6));</w:t>
      </w:r>
    </w:p>
    <w:p w14:paraId="122148C7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p.add(new JLabel("Name")); p.add(name);</w:t>
      </w:r>
    </w:p>
    <w:p w14:paraId="21F1A3CE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p.add(new JLabel("Roll")); p.add(roll);</w:t>
      </w:r>
    </w:p>
    <w:p w14:paraId="4E25E17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p.add(add); p.add(update); p.add(delete);</w:t>
      </w:r>
    </w:p>
    <w:p w14:paraId="1E466A18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E60DD7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DefaultTableModel model =</w:t>
      </w:r>
    </w:p>
    <w:p w14:paraId="351D8B7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new DefaultTableModel(new String[]{"Name", "Roll"}, 0);</w:t>
      </w:r>
    </w:p>
    <w:p w14:paraId="497BBDD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JTable table = new JTable(model);</w:t>
      </w:r>
    </w:p>
    <w:p w14:paraId="2B2E3BF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7BE62C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    add.addActionListener(e -&gt;</w:t>
      </w:r>
    </w:p>
    <w:p w14:paraId="4DE0E23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model.addRow(new Object[]{name.getText(), roll.getText()}));</w:t>
      </w:r>
    </w:p>
    <w:p w14:paraId="4752EAA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update.addActionListener(e -&gt; {</w:t>
      </w:r>
    </w:p>
    <w:p w14:paraId="530051D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int r = table.getSelectedRow();</w:t>
      </w:r>
    </w:p>
    <w:p w14:paraId="4E4FC0A0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(r &gt;= 0) {</w:t>
      </w:r>
    </w:p>
    <w:p w14:paraId="649DA412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model.setValueAt(name.getText(), r, 0);</w:t>
      </w:r>
    </w:p>
    <w:p w14:paraId="0EAC409A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model.setValueAt(roll.getText(), r, 1);</w:t>
      </w:r>
    </w:p>
    <w:p w14:paraId="0137034E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}</w:t>
      </w:r>
    </w:p>
    <w:p w14:paraId="3686730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});</w:t>
      </w:r>
    </w:p>
    <w:p w14:paraId="5EF75CAF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delete.addActionListener(e -&gt; {</w:t>
      </w:r>
    </w:p>
    <w:p w14:paraId="52AB9105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int r = table.getSelectedRow();</w:t>
      </w:r>
    </w:p>
    <w:p w14:paraId="1AE758CA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(r &gt;= 0) model.removeRow(r);</w:t>
      </w:r>
    </w:p>
    <w:p w14:paraId="38460D68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});</w:t>
      </w:r>
    </w:p>
    <w:p w14:paraId="727D285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680ADF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f.add(p, BorderLayout.NORTH);</w:t>
      </w:r>
    </w:p>
    <w:p w14:paraId="519E2D4D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f.add(new JScrollPane(table), BorderLayout.CENTER);</w:t>
      </w:r>
    </w:p>
    <w:p w14:paraId="3C3CBDA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f.setSize(600, 350);</w:t>
      </w:r>
    </w:p>
    <w:p w14:paraId="0143E7D1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f.setDefaultCloseOperation(JFrame.EXIT_ON_CLOSE);</w:t>
      </w:r>
    </w:p>
    <w:p w14:paraId="2520E8FC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f.setLocationRelativeTo(null);</w:t>
      </w:r>
    </w:p>
    <w:p w14:paraId="7A96DDE4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f.setVisible(true);</w:t>
      </w:r>
    </w:p>
    <w:p w14:paraId="08CB7113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7FBD9DB8" w14:textId="77777777" w:rsidR="006D6B1D" w:rsidRDefault="009453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2858A869" w14:textId="77777777" w:rsidR="006D6B1D" w:rsidRDefault="00945344">
      <w:pPr>
        <w:pStyle w:val="Heading3"/>
      </w:pPr>
      <w:r>
        <w:t>Output Screenshot</w:t>
      </w:r>
    </w:p>
    <w:p w14:paraId="6C4194B1" w14:textId="77777777" w:rsidR="006D6B1D" w:rsidRDefault="00945344">
      <w:pPr>
        <w:jc w:val="center"/>
      </w:pPr>
      <w:r>
        <w:rPr>
          <w:noProof/>
        </w:rPr>
        <w:drawing>
          <wp:inline distT="0" distB="0" distL="0" distR="0" wp14:anchorId="19FCF643" wp14:editId="188039CA">
            <wp:extent cx="5897880" cy="34404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2_–_La_10_gu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B1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766232">
    <w:abstractNumId w:val="8"/>
  </w:num>
  <w:num w:numId="2" w16cid:durableId="1119641120">
    <w:abstractNumId w:val="6"/>
  </w:num>
  <w:num w:numId="3" w16cid:durableId="1801849020">
    <w:abstractNumId w:val="5"/>
  </w:num>
  <w:num w:numId="4" w16cid:durableId="2146501550">
    <w:abstractNumId w:val="4"/>
  </w:num>
  <w:num w:numId="5" w16cid:durableId="1942689498">
    <w:abstractNumId w:val="7"/>
  </w:num>
  <w:num w:numId="6" w16cid:durableId="1054810393">
    <w:abstractNumId w:val="3"/>
  </w:num>
  <w:num w:numId="7" w16cid:durableId="712535932">
    <w:abstractNumId w:val="2"/>
  </w:num>
  <w:num w:numId="8" w16cid:durableId="1072118156">
    <w:abstractNumId w:val="1"/>
  </w:num>
  <w:num w:numId="9" w16cid:durableId="703411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0E8"/>
    <w:rsid w:val="0029639D"/>
    <w:rsid w:val="00326F90"/>
    <w:rsid w:val="0047367B"/>
    <w:rsid w:val="004A3AD9"/>
    <w:rsid w:val="006D6B1D"/>
    <w:rsid w:val="009453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0CD70"/>
  <w14:defaultImageDpi w14:val="300"/>
  <w15:docId w15:val="{6783BC35-7C40-4D42-BF3B-14F6DA18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1659</Words>
  <Characters>9458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Asif Ali Khan L</cp:lastModifiedBy>
  <cp:revision>3</cp:revision>
  <dcterms:created xsi:type="dcterms:W3CDTF">2026-09-02T05:10:00Z</dcterms:created>
  <dcterms:modified xsi:type="dcterms:W3CDTF">2026-09-02T05:10:00Z</dcterms:modified>
  <cp:category/>
</cp:coreProperties>
</file>