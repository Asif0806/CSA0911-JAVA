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C39C" w14:textId="77777777" w:rsidR="00C320A2" w:rsidRDefault="00172D21">
      <w:pPr>
        <w:jc w:val="center"/>
      </w:pPr>
      <w:r>
        <w:rPr>
          <w:b/>
          <w:color w:val="1F4E79"/>
          <w:sz w:val="38"/>
        </w:rPr>
        <w:t>CO4 – CO4 – Applet Programming, Event Handling, AWT and GUI Design</w:t>
      </w:r>
    </w:p>
    <w:p w14:paraId="7BAB0345" w14:textId="77777777" w:rsidR="00C320A2" w:rsidRDefault="00172D21">
      <w:pPr>
        <w:jc w:val="center"/>
        <w:rPr>
          <w:b/>
          <w:color w:val="2F5496"/>
          <w:sz w:val="28"/>
        </w:rPr>
      </w:pPr>
      <w:r>
        <w:rPr>
          <w:b/>
          <w:color w:val="2F5496"/>
          <w:sz w:val="28"/>
        </w:rPr>
        <w:t>AT1 – Industrial Problem Solving</w:t>
      </w:r>
    </w:p>
    <w:p w14:paraId="2070F860" w14:textId="2C01D807" w:rsidR="00CD0672" w:rsidRDefault="00CD0672" w:rsidP="00CD0672">
      <w:pPr>
        <w:rPr>
          <w:b/>
          <w:color w:val="2F5496"/>
          <w:sz w:val="28"/>
        </w:rPr>
      </w:pPr>
      <w:proofErr w:type="gramStart"/>
      <w:r>
        <w:rPr>
          <w:b/>
          <w:color w:val="2F5496"/>
          <w:sz w:val="28"/>
        </w:rPr>
        <w:t>NAME;L</w:t>
      </w:r>
      <w:proofErr w:type="gramEnd"/>
      <w:r>
        <w:rPr>
          <w:b/>
          <w:color w:val="2F5496"/>
          <w:sz w:val="28"/>
        </w:rPr>
        <w:t>.ASIF ALI KHAN</w:t>
      </w:r>
    </w:p>
    <w:p w14:paraId="0FE096AB" w14:textId="09434487" w:rsidR="00CD0672" w:rsidRDefault="00CD0672" w:rsidP="00CD0672">
      <w:r>
        <w:rPr>
          <w:b/>
          <w:color w:val="2F5496"/>
          <w:sz w:val="28"/>
        </w:rPr>
        <w:t>REG;192521009</w:t>
      </w:r>
    </w:p>
    <w:p w14:paraId="6AA978D5" w14:textId="77777777" w:rsidR="00C320A2" w:rsidRDefault="00172D21">
      <w:pPr>
        <w:pStyle w:val="Heading2"/>
      </w:pPr>
      <w:r>
        <w:t>Q1 – Hospital Appointment Management System</w:t>
      </w:r>
    </w:p>
    <w:p w14:paraId="028D6C82" w14:textId="77777777" w:rsidR="00C320A2" w:rsidRDefault="00172D21">
      <w:pPr>
        <w:pStyle w:val="Heading3"/>
      </w:pPr>
      <w:r>
        <w:t>Code</w:t>
      </w:r>
    </w:p>
    <w:p w14:paraId="068864A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3989778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javax.swing.table.DefaultTableModel;</w:t>
      </w:r>
    </w:p>
    <w:p w14:paraId="69BBCE0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64DCACF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E4CE0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64BFFEB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349C749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JFrame("Hospital Appointment Management");</w:t>
      </w:r>
    </w:p>
    <w:p w14:paraId="7131F20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BorderLayout());</w:t>
      </w:r>
    </w:p>
    <w:p w14:paraId="241E548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A9D873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form = new JPanel(new GridLayout(2, 4, 8, 8));</w:t>
      </w:r>
    </w:p>
    <w:p w14:paraId="4858864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name = new JTextField();</w:t>
      </w:r>
    </w:p>
    <w:p w14:paraId="0724D22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date = new JTextField();</w:t>
      </w:r>
    </w:p>
    <w:p w14:paraId="2A9DD82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time = new JTextField();</w:t>
      </w:r>
    </w:p>
    <w:p w14:paraId="047A822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book = new JButton("Book");</w:t>
      </w:r>
    </w:p>
    <w:p w14:paraId="6ADEC84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update = new JButton("Update");</w:t>
      </w:r>
    </w:p>
    <w:p w14:paraId="7FB771D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cancel = new JButton("Cancel");</w:t>
      </w:r>
    </w:p>
    <w:p w14:paraId="3B980C2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JLabel("Patient"));</w:t>
      </w:r>
    </w:p>
    <w:p w14:paraId="5317A23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form.add(name);</w:t>
      </w:r>
    </w:p>
    <w:p w14:paraId="4CB6F49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JLabel("Date"));</w:t>
      </w:r>
    </w:p>
    <w:p w14:paraId="21D2322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form.add(date);</w:t>
      </w:r>
    </w:p>
    <w:p w14:paraId="17DBC2B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JLabel("Time"));</w:t>
      </w:r>
    </w:p>
    <w:p w14:paraId="64C99C3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form.add(time);</w:t>
      </w:r>
    </w:p>
    <w:p w14:paraId="257A59C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form.add(book);</w:t>
      </w:r>
    </w:p>
    <w:p w14:paraId="61D3B7F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form.add(update);</w:t>
      </w:r>
    </w:p>
    <w:p w14:paraId="12450B7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DD5CFC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DefaultTableModel model = new DefaultTableModel(</w:t>
      </w:r>
    </w:p>
    <w:p w14:paraId="0E91400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new String[]{"Patient", "Date", "Time"}, 0);</w:t>
      </w:r>
    </w:p>
    <w:p w14:paraId="7551A5C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JTable table = new JTable(model);</w:t>
      </w:r>
    </w:p>
    <w:p w14:paraId="5852AD3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6CB3D9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book.addActionListener(e -&gt;</w:t>
      </w:r>
    </w:p>
    <w:p w14:paraId="6E06AF4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model.addRow(new Object[]{name.getText(), date.getText(), time.getText()}));</w:t>
      </w:r>
    </w:p>
    <w:p w14:paraId="1180417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update.addActionListener(e -&gt; {</w:t>
      </w:r>
    </w:p>
    <w:p w14:paraId="005B5A8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4BABC12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{</w:t>
      </w:r>
    </w:p>
    <w:p w14:paraId="171E018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model.setValueAt(name.getText(), r, 0);</w:t>
      </w:r>
    </w:p>
    <w:p w14:paraId="752CC89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model.setValueAt(date.getText(), r, 1);</w:t>
      </w:r>
    </w:p>
    <w:p w14:paraId="521940E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model.setValueAt(time.getText(), r, 2);</w:t>
      </w:r>
    </w:p>
    <w:p w14:paraId="2DDC6A6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7BEA2AD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617A298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cancel.addActionListener(e -&gt; {</w:t>
      </w:r>
    </w:p>
    <w:p w14:paraId="269845D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3ABCE1A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model.removeRow(r);</w:t>
      </w:r>
    </w:p>
    <w:p w14:paraId="7B29067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6FE95A9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6464E8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f.add(form, BorderLayout.NORTH);</w:t>
      </w:r>
    </w:p>
    <w:p w14:paraId="323F062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JScrollPane(table), BorderLayout.CENTER);</w:t>
      </w:r>
    </w:p>
    <w:p w14:paraId="36DCDF9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f.add(cancel, BorderLayout.SOUTH);</w:t>
      </w:r>
    </w:p>
    <w:p w14:paraId="527A654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f.setSize(650, 350);</w:t>
      </w:r>
    </w:p>
    <w:p w14:paraId="3C8BD17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14:paraId="5AF0CF4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14:paraId="634C9DF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14:paraId="0D5548B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BD3D74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>}</w:t>
      </w:r>
    </w:p>
    <w:p w14:paraId="28F73C47" w14:textId="77777777" w:rsidR="00C320A2" w:rsidRDefault="00172D21">
      <w:pPr>
        <w:pStyle w:val="Heading3"/>
      </w:pPr>
      <w:r>
        <w:t>Output Screenshot</w:t>
      </w:r>
    </w:p>
    <w:p w14:paraId="2FD03614" w14:textId="77777777" w:rsidR="00C320A2" w:rsidRDefault="00172D21">
      <w:pPr>
        <w:jc w:val="center"/>
      </w:pPr>
      <w:r>
        <w:rPr>
          <w:noProof/>
        </w:rPr>
        <w:drawing>
          <wp:inline distT="0" distB="0" distL="0" distR="0" wp14:anchorId="5C275458" wp14:editId="6BDB9BBE">
            <wp:extent cx="5897880" cy="3175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1_g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5F47" w14:textId="77777777" w:rsidR="00C320A2" w:rsidRDefault="00172D21">
      <w:pPr>
        <w:pStyle w:val="Heading2"/>
      </w:pPr>
      <w:r>
        <w:t>Q2 – Online Banking Interface</w:t>
      </w:r>
    </w:p>
    <w:p w14:paraId="52CF019B" w14:textId="77777777" w:rsidR="00C320A2" w:rsidRDefault="00172D21">
      <w:pPr>
        <w:pStyle w:val="Heading3"/>
      </w:pPr>
      <w:r>
        <w:t>Code</w:t>
      </w:r>
    </w:p>
    <w:p w14:paraId="6A7D76D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6A4506A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751CE16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FFF0C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48C3E8C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1EC57A2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JFrame("Online Banking");</w:t>
      </w:r>
    </w:p>
    <w:p w14:paraId="18EBE09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GridLayout(5, 2, 8, 8));</w:t>
      </w:r>
    </w:p>
    <w:p w14:paraId="2C12EF9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D7D862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account = new JTextField();</w:t>
      </w:r>
    </w:p>
    <w:p w14:paraId="0390AFB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amount = new JTextField();</w:t>
      </w:r>
    </w:p>
    <w:p w14:paraId="60B274D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JLabel balance = new JLabel("Balance: ₹10000");</w:t>
      </w:r>
    </w:p>
    <w:p w14:paraId="393A63F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transfer = new JButton("Transfer");</w:t>
      </w:r>
    </w:p>
    <w:p w14:paraId="101A6D4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inquiry = new JButton("Balance Inquiry");</w:t>
      </w:r>
    </w:p>
    <w:p w14:paraId="60DEEF2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history = new JButton("Transaction History");</w:t>
      </w:r>
    </w:p>
    <w:p w14:paraId="63893AA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29CEFB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JLabel("Account Number"));</w:t>
      </w:r>
    </w:p>
    <w:p w14:paraId="79A421E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f.add(account);</w:t>
      </w:r>
    </w:p>
    <w:p w14:paraId="28B59B7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JLabel("Amount"));</w:t>
      </w:r>
    </w:p>
    <w:p w14:paraId="5A1B254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f.add(amount);</w:t>
      </w:r>
    </w:p>
    <w:p w14:paraId="5E724CA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f.add(transfer);</w:t>
      </w:r>
    </w:p>
    <w:p w14:paraId="61F40C3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f.add(inquiry);</w:t>
      </w:r>
    </w:p>
    <w:p w14:paraId="6A85A0D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f.add(history);</w:t>
      </w:r>
    </w:p>
    <w:p w14:paraId="2378A33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f.add(balance);</w:t>
      </w:r>
    </w:p>
    <w:p w14:paraId="661B1F0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982D89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transfer.addActionListener(e -&gt; {</w:t>
      </w:r>
    </w:p>
    <w:p w14:paraId="6BBAF7E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try {</w:t>
      </w:r>
    </w:p>
    <w:p w14:paraId="7EC5793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double a = Double.parseDouble(amount.getText());</w:t>
      </w:r>
    </w:p>
    <w:p w14:paraId="78C714A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(a &lt;= 0 || a &gt; 10000) throw new IllegalArgumentException();</w:t>
      </w:r>
    </w:p>
    <w:p w14:paraId="0870525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balance.setText("Balance: ₹" + (10000 - a));</w:t>
      </w:r>
    </w:p>
    <w:p w14:paraId="581491D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 catch (Exception ex) {</w:t>
      </w:r>
    </w:p>
    <w:p w14:paraId="282B35E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JOptionPane.showMessageDialog(f, "Invalid transaction");</w:t>
      </w:r>
    </w:p>
    <w:p w14:paraId="1CBFA82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7FA198D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7572037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1FBDA7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inquiry.addActionListener(e -&gt;</w:t>
      </w:r>
    </w:p>
    <w:p w14:paraId="25F84F1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JOptionPane.showMessageDialog(f, balance.getText()));</w:t>
      </w:r>
    </w:p>
    <w:p w14:paraId="41FFBD2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history.addActionListener(e -&gt;</w:t>
      </w:r>
    </w:p>
    <w:p w14:paraId="0B07CB0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JOptionPane.showMessageDialog(f, "No previous transactions"));</w:t>
      </w:r>
    </w:p>
    <w:p w14:paraId="450365F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E6B799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f.setSize(500, 300);</w:t>
      </w:r>
    </w:p>
    <w:p w14:paraId="6C246CE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14:paraId="4C73761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14:paraId="04875BC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14:paraId="57D7C27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B4B664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69EB975" w14:textId="77777777" w:rsidR="00C320A2" w:rsidRDefault="00172D21">
      <w:pPr>
        <w:pStyle w:val="Heading3"/>
      </w:pPr>
      <w:r>
        <w:t>Output Screenshot</w:t>
      </w:r>
    </w:p>
    <w:p w14:paraId="723DA248" w14:textId="77777777" w:rsidR="00C320A2" w:rsidRDefault="00172D21">
      <w:pPr>
        <w:jc w:val="center"/>
      </w:pPr>
      <w:r>
        <w:rPr>
          <w:noProof/>
        </w:rPr>
        <w:drawing>
          <wp:inline distT="0" distB="0" distL="0" distR="0" wp14:anchorId="62F2B7D1" wp14:editId="1482A711">
            <wp:extent cx="5897880" cy="3066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2_appl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89C2" w14:textId="77777777" w:rsidR="00C320A2" w:rsidRDefault="00172D21">
      <w:pPr>
        <w:pStyle w:val="Heading2"/>
      </w:pPr>
      <w:r>
        <w:t>Q3 – Inventory Management Dashboard</w:t>
      </w:r>
    </w:p>
    <w:p w14:paraId="07BCBD02" w14:textId="77777777" w:rsidR="00C320A2" w:rsidRDefault="00172D21">
      <w:pPr>
        <w:pStyle w:val="Heading3"/>
      </w:pPr>
      <w:r>
        <w:t>Code</w:t>
      </w:r>
    </w:p>
    <w:p w14:paraId="6EABADE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4B3C196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javax.swing.table.DefaultTableModel;</w:t>
      </w:r>
    </w:p>
    <w:p w14:paraId="5BA7D9E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515EC64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BE8C84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6C58917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1CD0EF6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JFrame("Inventory Dashboard");</w:t>
      </w:r>
    </w:p>
    <w:p w14:paraId="167DEBD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BorderLayout());</w:t>
      </w:r>
    </w:p>
    <w:p w14:paraId="77CC3B6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1103BD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product = new JTextField();</w:t>
      </w:r>
    </w:p>
    <w:p w14:paraId="16D42AA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quantity = new JTextField();</w:t>
      </w:r>
    </w:p>
    <w:p w14:paraId="64742AA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add = new JButton("Add");</w:t>
      </w:r>
    </w:p>
    <w:p w14:paraId="5794D2B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update = new JButton("Update");</w:t>
      </w:r>
    </w:p>
    <w:p w14:paraId="036450A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delete = new JButton("Delete");</w:t>
      </w:r>
    </w:p>
    <w:p w14:paraId="3A76196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FB8D03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top = new JPanel(new GridLayout(2, 5, 6, 6));</w:t>
      </w:r>
    </w:p>
    <w:p w14:paraId="5017D0D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top.add(new JLabel("Product"));</w:t>
      </w:r>
    </w:p>
    <w:p w14:paraId="3CB407F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top.add(product);</w:t>
      </w:r>
    </w:p>
    <w:p w14:paraId="61A3A27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top.add(new JLabel("Quantity"));</w:t>
      </w:r>
    </w:p>
    <w:p w14:paraId="5D9BBCF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top.add(quantity);</w:t>
      </w:r>
    </w:p>
    <w:p w14:paraId="3AAD297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top.add(add);</w:t>
      </w:r>
    </w:p>
    <w:p w14:paraId="201DB7D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top.add(update);</w:t>
      </w:r>
    </w:p>
    <w:p w14:paraId="2F22909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top.add(delete);</w:t>
      </w:r>
    </w:p>
    <w:p w14:paraId="5C12CB3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80C258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DefaultTableModel model =</w:t>
      </w:r>
    </w:p>
    <w:p w14:paraId="6508664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new DefaultTableModel(new String[]{"Product", "Quantity"}, 0);</w:t>
      </w:r>
    </w:p>
    <w:p w14:paraId="0E47F75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JTable table = new JTable(model);</w:t>
      </w:r>
    </w:p>
    <w:p w14:paraId="79E8F77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96A337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add.addActionListener(e -&gt;</w:t>
      </w:r>
    </w:p>
    <w:p w14:paraId="7A4484A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    model.addRow(new Object[]{product.getText(), quantity.getText()}));</w:t>
      </w:r>
    </w:p>
    <w:p w14:paraId="31A1548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update.addActionListener(e -&gt; {</w:t>
      </w:r>
    </w:p>
    <w:p w14:paraId="1534ADD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20FEC39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model.setValueAt(quantity.getText(), r, 1);</w:t>
      </w:r>
    </w:p>
    <w:p w14:paraId="68A141B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0D6280C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delete.addActionListener(e -&gt; {</w:t>
      </w:r>
    </w:p>
    <w:p w14:paraId="16F39C8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14:paraId="1AC8A40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model.removeRow(r);</w:t>
      </w:r>
    </w:p>
    <w:p w14:paraId="1E49C19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0E93986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4AF1F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f.add(top, BorderLayout.NORTH);</w:t>
      </w:r>
    </w:p>
    <w:p w14:paraId="0930D02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JScrollPane(table), BorderLayout.CENTER);</w:t>
      </w:r>
    </w:p>
    <w:p w14:paraId="30ADDF4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f.setJMenuBar(new JMenuBar());</w:t>
      </w:r>
    </w:p>
    <w:p w14:paraId="195A82D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f.setSize(650, 350);</w:t>
      </w:r>
    </w:p>
    <w:p w14:paraId="405AAE8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14:paraId="71E72A6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14:paraId="4C522FF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14:paraId="0808123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8B0AEB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D2C56CF" w14:textId="77777777" w:rsidR="00C320A2" w:rsidRDefault="00172D21">
      <w:pPr>
        <w:pStyle w:val="Heading3"/>
      </w:pPr>
      <w:r>
        <w:t>Output Screenshot</w:t>
      </w:r>
    </w:p>
    <w:p w14:paraId="590B2E58" w14:textId="77777777" w:rsidR="00C320A2" w:rsidRDefault="00172D21">
      <w:pPr>
        <w:jc w:val="center"/>
      </w:pPr>
      <w:r>
        <w:rPr>
          <w:noProof/>
        </w:rPr>
        <w:drawing>
          <wp:inline distT="0" distB="0" distL="0" distR="0" wp14:anchorId="734FFE5B" wp14:editId="5EDDD853">
            <wp:extent cx="5897880" cy="3175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3_g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DC95" w14:textId="77777777" w:rsidR="00C320A2" w:rsidRDefault="00172D21">
      <w:pPr>
        <w:pStyle w:val="Heading2"/>
      </w:pPr>
      <w:r>
        <w:t>Q4 – Customer Feedback System</w:t>
      </w:r>
    </w:p>
    <w:p w14:paraId="52040836" w14:textId="77777777" w:rsidR="00C320A2" w:rsidRDefault="00172D21">
      <w:pPr>
        <w:pStyle w:val="Heading3"/>
      </w:pPr>
      <w:r>
        <w:t>Code</w:t>
      </w:r>
    </w:p>
    <w:p w14:paraId="7FBBCF6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java.applet.Applet;</w:t>
      </w:r>
    </w:p>
    <w:p w14:paraId="6311008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1E4D3D6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14:paraId="1438E7B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61E2EC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Applet implements ActionListener {</w:t>
      </w:r>
    </w:p>
    <w:p w14:paraId="2EF52CD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name = new TextField(15);</w:t>
      </w:r>
    </w:p>
    <w:p w14:paraId="0EC6BFF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Choice rating = new Choice();</w:t>
      </w:r>
    </w:p>
    <w:p w14:paraId="79BF9B4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submit = new Button("Submit");</w:t>
      </w:r>
    </w:p>
    <w:p w14:paraId="46B5F61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result = new Label("Enter feedback");</w:t>
      </w:r>
    </w:p>
    <w:p w14:paraId="4DAEF32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BB3D3D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init() {</w:t>
      </w:r>
    </w:p>
    <w:p w14:paraId="4CD3F9A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rating.add("1");</w:t>
      </w:r>
    </w:p>
    <w:p w14:paraId="7B1CC41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rating.add("2");</w:t>
      </w:r>
    </w:p>
    <w:p w14:paraId="199AC8E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rating.add("3");</w:t>
      </w:r>
    </w:p>
    <w:p w14:paraId="621ACC3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rating.add("4");</w:t>
      </w:r>
    </w:p>
    <w:p w14:paraId="391A3D7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rating.add("5");</w:t>
      </w:r>
    </w:p>
    <w:p w14:paraId="3EB3E68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69E9D2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Label("Name"));</w:t>
      </w:r>
    </w:p>
    <w:p w14:paraId="5DFFED8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add(name);</w:t>
      </w:r>
    </w:p>
    <w:p w14:paraId="3E47763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add(new Label("Rating"));</w:t>
      </w:r>
    </w:p>
    <w:p w14:paraId="568FA5C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add(rating);</w:t>
      </w:r>
    </w:p>
    <w:p w14:paraId="5FD69B4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add(submit);</w:t>
      </w:r>
    </w:p>
    <w:p w14:paraId="4710D00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add(result);</w:t>
      </w:r>
    </w:p>
    <w:p w14:paraId="6B09B4C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submit.addActionListener(this);</w:t>
      </w:r>
    </w:p>
    <w:p w14:paraId="6E69D38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CE568D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7F2F45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14:paraId="7E9576E9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(name.getText().trim().isEmpty())</w:t>
      </w:r>
    </w:p>
    <w:p w14:paraId="46FFD4C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result.setText("Name required");</w:t>
      </w:r>
    </w:p>
    <w:p w14:paraId="5F920A1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</w:t>
      </w:r>
    </w:p>
    <w:p w14:paraId="0099F89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result.setText("Feedback submitted: " + name.getText() +</w:t>
      </w:r>
    </w:p>
    <w:p w14:paraId="2DE353D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" | Rating: " + rating.getSelectedItem());</w:t>
      </w:r>
    </w:p>
    <w:p w14:paraId="0514FAF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0EB8A4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7240FF5" w14:textId="77777777" w:rsidR="00C320A2" w:rsidRDefault="00172D21">
      <w:pPr>
        <w:pStyle w:val="Heading3"/>
      </w:pPr>
      <w:r>
        <w:t>Output Screenshot</w:t>
      </w:r>
    </w:p>
    <w:p w14:paraId="7D850381" w14:textId="77777777" w:rsidR="00C320A2" w:rsidRDefault="00172D21">
      <w:pPr>
        <w:jc w:val="center"/>
      </w:pPr>
      <w:r>
        <w:rPr>
          <w:noProof/>
        </w:rPr>
        <w:drawing>
          <wp:inline distT="0" distB="0" distL="0" distR="0" wp14:anchorId="7FC0DE50" wp14:editId="251D8E10">
            <wp:extent cx="589788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4_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57C2" w14:textId="77777777" w:rsidR="00C320A2" w:rsidRDefault="00172D21">
      <w:pPr>
        <w:pStyle w:val="Heading2"/>
      </w:pPr>
      <w:r>
        <w:t>Q5 – Ticket Booking System</w:t>
      </w:r>
    </w:p>
    <w:p w14:paraId="3D079CE5" w14:textId="77777777" w:rsidR="00C320A2" w:rsidRDefault="00172D21">
      <w:pPr>
        <w:pStyle w:val="Heading3"/>
      </w:pPr>
      <w:r>
        <w:t>Code</w:t>
      </w:r>
    </w:p>
    <w:p w14:paraId="681ADAE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14:paraId="694D98D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14:paraId="60EDCC7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DC9F94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686DD36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boolean[] seats = new boolean[10];</w:t>
      </w:r>
    </w:p>
    <w:p w14:paraId="58547E8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C87900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37AE691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JFrame("Ticket Booking");</w:t>
      </w:r>
    </w:p>
    <w:p w14:paraId="39016DF2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GridLayout(3, 4, 8, 8));</w:t>
      </w:r>
    </w:p>
    <w:p w14:paraId="06E39C4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4F0296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JLabel status = new JLabel("Select a seat");</w:t>
      </w:r>
    </w:p>
    <w:p w14:paraId="6C728401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i = 0; i &lt; seats.length; i++) {</w:t>
      </w:r>
    </w:p>
    <w:p w14:paraId="003EFDC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seatNo = i + 1;</w:t>
      </w:r>
    </w:p>
    <w:p w14:paraId="0B9B301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JButton b = new JButton("Seat " + seatNo);</w:t>
      </w:r>
    </w:p>
    <w:p w14:paraId="5B907F9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b.addActionListener(e -&gt; {</w:t>
      </w:r>
    </w:p>
    <w:p w14:paraId="517B32D6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(!seats[seatNo - 1]) {</w:t>
      </w:r>
    </w:p>
    <w:p w14:paraId="7E5A23BD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seats[seatNo - 1] = true;</w:t>
      </w:r>
    </w:p>
    <w:p w14:paraId="631A0E5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b.setText("Booked " + seatNo);</w:t>
      </w:r>
    </w:p>
    <w:p w14:paraId="79A5AD4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status.setText("Seat " + seatNo + " booked");</w:t>
      </w:r>
    </w:p>
    <w:p w14:paraId="63F525B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 else {</w:t>
      </w:r>
    </w:p>
    <w:p w14:paraId="4EB44B1F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seats[seatNo - 1] = false;</w:t>
      </w:r>
    </w:p>
    <w:p w14:paraId="75B2D134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b.setText("Seat " + seatNo);</w:t>
      </w:r>
    </w:p>
    <w:p w14:paraId="6810BC23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status.setText("Seat " + seatNo + " cancelled");</w:t>
      </w:r>
    </w:p>
    <w:p w14:paraId="650E7B7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14:paraId="77A405AE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});</w:t>
      </w:r>
    </w:p>
    <w:p w14:paraId="6A7AE8E8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f.add(b);</w:t>
      </w:r>
    </w:p>
    <w:p w14:paraId="08460080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008DD76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f.add(status);</w:t>
      </w:r>
    </w:p>
    <w:p w14:paraId="5C8DB7B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f.setSize(600, 300);</w:t>
      </w:r>
    </w:p>
    <w:p w14:paraId="43CE3995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14:paraId="5983D45B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14:paraId="31768EFC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14:paraId="2C5830EA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E5952E7" w14:textId="77777777" w:rsidR="00C320A2" w:rsidRDefault="00172D21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3CE5636" w14:textId="77777777" w:rsidR="00C320A2" w:rsidRDefault="00172D21">
      <w:pPr>
        <w:pStyle w:val="Heading3"/>
      </w:pPr>
      <w:r>
        <w:t>Output Screenshot</w:t>
      </w:r>
    </w:p>
    <w:p w14:paraId="2DCE3DD8" w14:textId="77777777" w:rsidR="00C320A2" w:rsidRDefault="00172D21">
      <w:pPr>
        <w:jc w:val="center"/>
      </w:pPr>
      <w:r>
        <w:rPr>
          <w:noProof/>
        </w:rPr>
        <w:drawing>
          <wp:inline distT="0" distB="0" distL="0" distR="0" wp14:anchorId="79DFBDF9" wp14:editId="1787E236">
            <wp:extent cx="589788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5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0A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225782">
    <w:abstractNumId w:val="8"/>
  </w:num>
  <w:num w:numId="2" w16cid:durableId="523443891">
    <w:abstractNumId w:val="6"/>
  </w:num>
  <w:num w:numId="3" w16cid:durableId="1275601303">
    <w:abstractNumId w:val="5"/>
  </w:num>
  <w:num w:numId="4" w16cid:durableId="614285864">
    <w:abstractNumId w:val="4"/>
  </w:num>
  <w:num w:numId="5" w16cid:durableId="1934510697">
    <w:abstractNumId w:val="7"/>
  </w:num>
  <w:num w:numId="6" w16cid:durableId="1849249987">
    <w:abstractNumId w:val="3"/>
  </w:num>
  <w:num w:numId="7" w16cid:durableId="1273440986">
    <w:abstractNumId w:val="2"/>
  </w:num>
  <w:num w:numId="8" w16cid:durableId="1765297521">
    <w:abstractNumId w:val="1"/>
  </w:num>
  <w:num w:numId="9" w16cid:durableId="29559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D21"/>
    <w:rsid w:val="0029639D"/>
    <w:rsid w:val="00326F90"/>
    <w:rsid w:val="006D48C6"/>
    <w:rsid w:val="006E5042"/>
    <w:rsid w:val="00AA1D8D"/>
    <w:rsid w:val="00B47730"/>
    <w:rsid w:val="00C320A2"/>
    <w:rsid w:val="00CB0664"/>
    <w:rsid w:val="00CD0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4B91B"/>
  <w14:defaultImageDpi w14:val="300"/>
  <w15:docId w15:val="{D17A11BC-8C56-4E59-A7FC-B65524DB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1129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3</cp:revision>
  <dcterms:created xsi:type="dcterms:W3CDTF">2026-09-02T05:08:00Z</dcterms:created>
  <dcterms:modified xsi:type="dcterms:W3CDTF">2026-09-02T05:09:00Z</dcterms:modified>
  <cp:category/>
</cp:coreProperties>
</file>