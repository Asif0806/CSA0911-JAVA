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2821" w14:textId="75F4539E" w:rsidR="00BD601B" w:rsidRDefault="00907D90">
      <w:pPr>
        <w:jc w:val="center"/>
      </w:pPr>
      <w:r>
        <w:rPr>
          <w:b/>
          <w:color w:val="1F4E79"/>
          <w:sz w:val="38"/>
        </w:rPr>
        <w:t xml:space="preserve">CO1 – </w:t>
      </w:r>
      <w:r w:rsidR="00C0147C">
        <w:rPr>
          <w:b/>
          <w:color w:val="1F4E79"/>
          <w:sz w:val="38"/>
        </w:rPr>
        <w:t>AT1</w:t>
      </w:r>
      <w:r>
        <w:rPr>
          <w:b/>
          <w:color w:val="1F4E79"/>
          <w:sz w:val="38"/>
        </w:rPr>
        <w:t xml:space="preserve"> – Java Fundamentals and Object-Oriented Programming</w:t>
      </w:r>
    </w:p>
    <w:p w14:paraId="45593F5F" w14:textId="77777777" w:rsidR="00BD601B" w:rsidRDefault="00907D90">
      <w:pPr>
        <w:jc w:val="center"/>
        <w:rPr>
          <w:b/>
          <w:color w:val="2F5496"/>
          <w:sz w:val="28"/>
        </w:rPr>
      </w:pPr>
      <w:r>
        <w:rPr>
          <w:b/>
          <w:color w:val="2F5496"/>
          <w:sz w:val="28"/>
        </w:rPr>
        <w:t>AT1 – Low – Coding Challenge</w:t>
      </w:r>
    </w:p>
    <w:p w14:paraId="0F27B982" w14:textId="287F5D7B" w:rsidR="00C0147C" w:rsidRDefault="00C0147C" w:rsidP="00C0147C">
      <w:pPr>
        <w:rPr>
          <w:b/>
          <w:color w:val="2F5496"/>
          <w:sz w:val="28"/>
        </w:rPr>
      </w:pPr>
      <w:r>
        <w:rPr>
          <w:b/>
          <w:color w:val="2F5496"/>
          <w:sz w:val="28"/>
        </w:rPr>
        <w:t xml:space="preserve">NAME: </w:t>
      </w:r>
      <w:proofErr w:type="gramStart"/>
      <w:r>
        <w:rPr>
          <w:b/>
          <w:color w:val="2F5496"/>
          <w:sz w:val="28"/>
        </w:rPr>
        <w:t>L.ASIF</w:t>
      </w:r>
      <w:proofErr w:type="gramEnd"/>
      <w:r>
        <w:rPr>
          <w:b/>
          <w:color w:val="2F5496"/>
          <w:sz w:val="28"/>
        </w:rPr>
        <w:t xml:space="preserve"> ALI KHAN</w:t>
      </w:r>
    </w:p>
    <w:p w14:paraId="199F4421" w14:textId="012EB5C8" w:rsidR="00C0147C" w:rsidRDefault="00C0147C" w:rsidP="00C0147C">
      <w:r>
        <w:rPr>
          <w:b/>
          <w:color w:val="2F5496"/>
          <w:sz w:val="28"/>
        </w:rPr>
        <w:t>REG: 192521009</w:t>
      </w:r>
    </w:p>
    <w:p w14:paraId="0BE100FF" w14:textId="77777777" w:rsidR="00BD601B" w:rsidRDefault="00907D90">
      <w:pPr>
        <w:pStyle w:val="Heading2"/>
      </w:pPr>
      <w:r>
        <w:t>Q1 – University Admission System using Method Overloading</w:t>
      </w:r>
    </w:p>
    <w:p w14:paraId="51EFF62D" w14:textId="77777777" w:rsidR="00BD601B" w:rsidRDefault="00907D90">
      <w:pPr>
        <w:pStyle w:val="Heading3"/>
      </w:pPr>
      <w:r>
        <w:t>Code</w:t>
      </w:r>
    </w:p>
    <w:p w14:paraId="7DC3F762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java.util.*;</w:t>
      </w:r>
    </w:p>
    <w:p w14:paraId="61F65F0A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3A8E6F6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class Admission {</w:t>
      </w:r>
    </w:p>
    <w:p w14:paraId="41B14D86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double calculateFee(int credits, double rate) {</w:t>
      </w:r>
    </w:p>
    <w:p w14:paraId="49F7E592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return credits * rate;                    // Undergraduate</w:t>
      </w:r>
    </w:p>
    <w:p w14:paraId="462EEE5A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17AC425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DC383ED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double calculateFee(int credits, double rate, double labFee) {</w:t>
      </w:r>
    </w:p>
    <w:p w14:paraId="40A8F5B0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return credits * rate + labFee;            // Postgraduate</w:t>
      </w:r>
    </w:p>
    <w:p w14:paraId="2CE62B91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5223039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BA0A650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double calculateFee(double fee, int scholarshipPercent) {</w:t>
      </w:r>
    </w:p>
    <w:p w14:paraId="3D194053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return fee - (fee * scholarshipPercent / 100.0); // Scholarship</w:t>
      </w:r>
    </w:p>
    <w:p w14:paraId="0CC59443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2D5753B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21FF1654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2084957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22F26A9F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48F10B56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Scanner sc = new Scanner(System.in);</w:t>
      </w:r>
    </w:p>
    <w:p w14:paraId="624CB736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Admission a = new Admission();</w:t>
      </w:r>
    </w:p>
    <w:p w14:paraId="341D6BB5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7B9D778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System.out.print("Enter undergraduate credits and rate: ");</w:t>
      </w:r>
    </w:p>
    <w:p w14:paraId="5F8BF2D4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int ugCredits = sc.nextInt();</w:t>
      </w:r>
    </w:p>
    <w:p w14:paraId="16EF9FDC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double ugRate = sc.nextDouble();</w:t>
      </w:r>
    </w:p>
    <w:p w14:paraId="01D48388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0C6AC42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System.out.print("Enter postgraduate credits, rate and lab fee: ");</w:t>
      </w:r>
    </w:p>
    <w:p w14:paraId="70CB2E20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int pgCredits = sc.nextInt();</w:t>
      </w:r>
    </w:p>
    <w:p w14:paraId="3DB583C7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double pgRate = sc.nextDouble();</w:t>
      </w:r>
    </w:p>
    <w:p w14:paraId="778D3066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double labFee = sc.nextDouble();</w:t>
      </w:r>
    </w:p>
    <w:p w14:paraId="7E86A15A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DE8F3E8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System.out.print("Enter scholarship fee and percentage: ");</w:t>
      </w:r>
    </w:p>
    <w:p w14:paraId="3CE1C8A6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double fee = sc.nextDouble();</w:t>
      </w:r>
    </w:p>
    <w:p w14:paraId="3CDB5914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int percent = sc.nextInt();</w:t>
      </w:r>
    </w:p>
    <w:p w14:paraId="45F526C3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8DCE027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System.out.printf("Undergraduate Fee: %.2f%n", a.calculateFee(ugCredits, ugRate));</w:t>
      </w:r>
    </w:p>
    <w:p w14:paraId="7C9025C9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System.out.printf("Postgraduate Fee: %.2f%n", a.calculateFee(pgCredits, pgRate, labFee));</w:t>
      </w:r>
    </w:p>
    <w:p w14:paraId="41068642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System.out.printf("Scholarship Fee: %.2f%n", a.calculateFee(fee, percent));</w:t>
      </w:r>
    </w:p>
    <w:p w14:paraId="32595DBB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296D9AEA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6CDCBD86" w14:textId="77777777" w:rsidR="00BD601B" w:rsidRDefault="00907D90">
      <w:pPr>
        <w:pStyle w:val="Heading3"/>
      </w:pPr>
      <w:r>
        <w:t>Output Screenshot</w:t>
      </w:r>
    </w:p>
    <w:p w14:paraId="6B5FB88F" w14:textId="77777777" w:rsidR="00BD601B" w:rsidRDefault="00907D90">
      <w:pPr>
        <w:jc w:val="center"/>
      </w:pPr>
      <w:r>
        <w:rPr>
          <w:noProof/>
        </w:rPr>
        <w:drawing>
          <wp:inline distT="0" distB="0" distL="0" distR="0" wp14:anchorId="3938C2FE" wp14:editId="519D6802">
            <wp:extent cx="5897880" cy="11795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1_AT1_–_Lo_1_o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41F4" w14:textId="77777777" w:rsidR="00BD601B" w:rsidRDefault="00907D90">
      <w:pPr>
        <w:pStyle w:val="Heading2"/>
      </w:pPr>
      <w:r>
        <w:lastRenderedPageBreak/>
        <w:t>Q2 – Library Book Management</w:t>
      </w:r>
    </w:p>
    <w:p w14:paraId="53471F28" w14:textId="77777777" w:rsidR="00BD601B" w:rsidRDefault="00907D90">
      <w:pPr>
        <w:pStyle w:val="Heading3"/>
      </w:pPr>
      <w:r>
        <w:t>Code</w:t>
      </w:r>
    </w:p>
    <w:p w14:paraId="6A83227C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class Book {</w:t>
      </w:r>
    </w:p>
    <w:p w14:paraId="43CEF0E6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private String title, author, isbn;</w:t>
      </w:r>
    </w:p>
    <w:p w14:paraId="74FC7913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private boolean isAvailable;</w:t>
      </w:r>
    </w:p>
    <w:p w14:paraId="14BDBFB9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E70CC63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Book(String title, String author, String isbn) {</w:t>
      </w:r>
    </w:p>
    <w:p w14:paraId="585DC3EF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this.title = title;</w:t>
      </w:r>
    </w:p>
    <w:p w14:paraId="20329D17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this.author = author;</w:t>
      </w:r>
    </w:p>
    <w:p w14:paraId="50C13918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this.isbn = isbn;</w:t>
      </w:r>
    </w:p>
    <w:p w14:paraId="1FB84156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this.isAvailable = true;</w:t>
      </w:r>
    </w:p>
    <w:p w14:paraId="7AAF3E21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2FEF798A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1167F39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void issueBook() {</w:t>
      </w:r>
    </w:p>
    <w:p w14:paraId="271B6A40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(isAvailable) {</w:t>
      </w:r>
    </w:p>
    <w:p w14:paraId="61C7EA19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isAvailable = false;</w:t>
      </w:r>
    </w:p>
    <w:p w14:paraId="4D6C9A8C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System.out.println(title + " issued.");</w:t>
      </w:r>
    </w:p>
    <w:p w14:paraId="5A71C20D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 else {</w:t>
      </w:r>
    </w:p>
    <w:p w14:paraId="592E5AB7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System.out.println(title + " is already issued.");</w:t>
      </w:r>
    </w:p>
    <w:p w14:paraId="625B1132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5AAF8886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B1562F6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E822886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void returnBook() {</w:t>
      </w:r>
    </w:p>
    <w:p w14:paraId="02595627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isAvailable = true;</w:t>
      </w:r>
    </w:p>
    <w:p w14:paraId="384AD5DC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System.out.println(title + " returned.");</w:t>
      </w:r>
    </w:p>
    <w:p w14:paraId="29FB1B8A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215C339C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9349D2B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String getTitle() { return title; }</w:t>
      </w:r>
    </w:p>
    <w:p w14:paraId="227E6EFD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String getAuthor() { return author; }</w:t>
      </w:r>
    </w:p>
    <w:p w14:paraId="677496C1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String getIsbn() { return isbn; }</w:t>
      </w:r>
    </w:p>
    <w:p w14:paraId="7EC868D0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boolean getAvailability() { return isAvailable; }</w:t>
      </w:r>
    </w:p>
    <w:p w14:paraId="6969F9AF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19C8DCF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void display() {</w:t>
      </w:r>
    </w:p>
    <w:p w14:paraId="0DF912DF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System.out.println(getTitle() + " | " + getAuthor() + " | " +</w:t>
      </w:r>
    </w:p>
    <w:p w14:paraId="2755B23B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getIsbn() + " | Available: " + getAvailability());</w:t>
      </w:r>
    </w:p>
    <w:p w14:paraId="1DA34446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B7EE5CF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6E42E866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7DA85B9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3548B6A4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41938067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Book b1 = new Book("Java Basics", "James", "ISBN101");</w:t>
      </w:r>
    </w:p>
    <w:p w14:paraId="52B1CC8E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Book b2 = new Book("Data Structures", "Robert", "ISBN102");</w:t>
      </w:r>
    </w:p>
    <w:p w14:paraId="0A0134F6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Book b3 = new Book("OOP in Java", "Smith", "ISBN103");</w:t>
      </w:r>
    </w:p>
    <w:p w14:paraId="6B597EE2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36582CF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b1.issueBook();</w:t>
      </w:r>
    </w:p>
    <w:p w14:paraId="48582FD1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b2.issueBook();</w:t>
      </w:r>
    </w:p>
    <w:p w14:paraId="7A2F3EFD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b1.returnBook();</w:t>
      </w:r>
    </w:p>
    <w:p w14:paraId="0190567E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952C684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b1.display();</w:t>
      </w:r>
    </w:p>
    <w:p w14:paraId="179665E9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b2.display();</w:t>
      </w:r>
    </w:p>
    <w:p w14:paraId="7FD06436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b3.display();</w:t>
      </w:r>
    </w:p>
    <w:p w14:paraId="78A15586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605AFF79" w14:textId="77777777" w:rsidR="00BD601B" w:rsidRDefault="00907D9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1E07A04C" w14:textId="77777777" w:rsidR="00BD601B" w:rsidRDefault="00907D90">
      <w:pPr>
        <w:pStyle w:val="Heading3"/>
      </w:pPr>
      <w:r>
        <w:t>Output Screenshot</w:t>
      </w:r>
    </w:p>
    <w:p w14:paraId="259D4732" w14:textId="77777777" w:rsidR="00BD601B" w:rsidRDefault="00907D90">
      <w:pPr>
        <w:jc w:val="center"/>
      </w:pPr>
      <w:r>
        <w:rPr>
          <w:noProof/>
        </w:rPr>
        <w:drawing>
          <wp:inline distT="0" distB="0" distL="0" distR="0" wp14:anchorId="1EABF77C" wp14:editId="464212F5">
            <wp:extent cx="5897880" cy="14208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1_AT1_–_Lo_2_o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2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01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9428524">
    <w:abstractNumId w:val="8"/>
  </w:num>
  <w:num w:numId="2" w16cid:durableId="1963262061">
    <w:abstractNumId w:val="6"/>
  </w:num>
  <w:num w:numId="3" w16cid:durableId="1311786496">
    <w:abstractNumId w:val="5"/>
  </w:num>
  <w:num w:numId="4" w16cid:durableId="563302245">
    <w:abstractNumId w:val="4"/>
  </w:num>
  <w:num w:numId="5" w16cid:durableId="261301719">
    <w:abstractNumId w:val="7"/>
  </w:num>
  <w:num w:numId="6" w16cid:durableId="1166432291">
    <w:abstractNumId w:val="3"/>
  </w:num>
  <w:num w:numId="7" w16cid:durableId="1585188538">
    <w:abstractNumId w:val="2"/>
  </w:num>
  <w:num w:numId="8" w16cid:durableId="1232735152">
    <w:abstractNumId w:val="1"/>
  </w:num>
  <w:num w:numId="9" w16cid:durableId="657462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6B91"/>
    <w:rsid w:val="00907D90"/>
    <w:rsid w:val="00AA1D8D"/>
    <w:rsid w:val="00B47730"/>
    <w:rsid w:val="00BD601B"/>
    <w:rsid w:val="00C014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25277BA-1DF7-48BC-8773-257F2BAB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Asif Ali Khan L</cp:lastModifiedBy>
  <cp:revision>2</cp:revision>
  <dcterms:created xsi:type="dcterms:W3CDTF">2013-12-23T23:15:00Z</dcterms:created>
  <dcterms:modified xsi:type="dcterms:W3CDTF">2026-09-02T08:03:00Z</dcterms:modified>
  <cp:category/>
</cp:coreProperties>
</file>