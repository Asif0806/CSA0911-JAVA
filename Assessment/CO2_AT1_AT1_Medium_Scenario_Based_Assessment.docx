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A1FC7" w14:textId="172F8F04" w:rsidR="006631B3" w:rsidRDefault="00214F2E">
      <w:pPr>
        <w:jc w:val="center"/>
      </w:pPr>
      <w:r>
        <w:rPr>
          <w:b/>
          <w:color w:val="1F4E79"/>
          <w:sz w:val="38"/>
        </w:rPr>
        <w:t xml:space="preserve">CO2 </w:t>
      </w:r>
      <w:r>
        <w:rPr>
          <w:b/>
          <w:color w:val="1F4E79"/>
          <w:sz w:val="38"/>
        </w:rPr>
        <w:t>– Collection Framework, Iterators and Generics</w:t>
      </w:r>
    </w:p>
    <w:p w14:paraId="4731F20E" w14:textId="77777777" w:rsidR="006631B3" w:rsidRDefault="00214F2E">
      <w:pPr>
        <w:jc w:val="center"/>
      </w:pPr>
      <w:r>
        <w:rPr>
          <w:b/>
          <w:color w:val="2F5496"/>
          <w:sz w:val="28"/>
        </w:rPr>
        <w:t>AT1 – Medium – Scenario Based Assessment</w:t>
      </w:r>
    </w:p>
    <w:p w14:paraId="621FD7FA" w14:textId="77777777" w:rsidR="006631B3" w:rsidRDefault="00214F2E">
      <w:pPr>
        <w:pStyle w:val="Heading2"/>
      </w:pPr>
      <w:r>
        <w:t>Q1 – Student Registration System</w:t>
      </w:r>
    </w:p>
    <w:p w14:paraId="7AAD8A4D" w14:textId="77777777" w:rsidR="006631B3" w:rsidRDefault="00214F2E">
      <w:pPr>
        <w:pStyle w:val="Heading3"/>
      </w:pPr>
      <w:r>
        <w:t>Code</w:t>
      </w:r>
    </w:p>
    <w:p w14:paraId="6E9FAF2B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java.util.*;</w:t>
      </w:r>
    </w:p>
    <w:p w14:paraId="7F1006EB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4E660C8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351B926D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7DCD3B28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HashSet&lt;String&gt; students = new HashSet&lt;&gt;();</w:t>
      </w:r>
    </w:p>
    <w:p w14:paraId="45636C63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HashMap&lt;String, ArrayList&lt;String&gt;&gt; courses = new HashMap&lt;&gt;();</w:t>
      </w:r>
    </w:p>
    <w:p w14:paraId="1241D960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33CEF53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students.add("Arun");</w:t>
      </w:r>
    </w:p>
    <w:p w14:paraId="53B60683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students.add("Bhavya");</w:t>
      </w:r>
    </w:p>
    <w:p w14:paraId="0924B4C0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students.add("Arun");</w:t>
      </w:r>
    </w:p>
    <w:p w14:paraId="6036D61B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2C0B807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courses.put("Arun", new ArrayList&lt;&gt;(Arrays.asList("Java", "DBMS")));</w:t>
      </w:r>
    </w:p>
    <w:p w14:paraId="2660C5CD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courses.put("Bhavya", new ArrayList&lt;&gt;(Arrays.asList("Python", "Networks")));</w:t>
      </w:r>
    </w:p>
    <w:p w14:paraId="69911A78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EB154FE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Iterator&lt;String&gt; it = students.iterator();</w:t>
      </w:r>
    </w:p>
    <w:p w14:paraId="74168796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while (it.hasNext()) {</w:t>
      </w:r>
    </w:p>
    <w:p w14:paraId="1F5C7450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String student = it.next();</w:t>
      </w:r>
    </w:p>
    <w:p w14:paraId="38E6ED6A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System.out.println(student + " -&gt; " + courses.get(student));</w:t>
      </w:r>
    </w:p>
    <w:p w14:paraId="0E2ED8DF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3642A2ED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3571359D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5322A7DE" w14:textId="77777777" w:rsidR="006631B3" w:rsidRDefault="00214F2E">
      <w:pPr>
        <w:pStyle w:val="Heading3"/>
      </w:pPr>
      <w:r>
        <w:t>Output Screenshot</w:t>
      </w:r>
    </w:p>
    <w:p w14:paraId="738ED5B3" w14:textId="77777777" w:rsidR="006631B3" w:rsidRDefault="00214F2E">
      <w:pPr>
        <w:jc w:val="center"/>
      </w:pPr>
      <w:r>
        <w:rPr>
          <w:noProof/>
        </w:rPr>
        <w:drawing>
          <wp:inline distT="0" distB="0" distL="0" distR="0" wp14:anchorId="168E38E3" wp14:editId="69292B4A">
            <wp:extent cx="5897880" cy="11795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2_AT1_–_Me_1_o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1D00" w14:textId="77777777" w:rsidR="006631B3" w:rsidRDefault="00214F2E">
      <w:pPr>
        <w:pStyle w:val="Heading2"/>
      </w:pPr>
      <w:r>
        <w:t>Q2 – E-Commerce Cart System</w:t>
      </w:r>
    </w:p>
    <w:p w14:paraId="77CA7545" w14:textId="77777777" w:rsidR="006631B3" w:rsidRDefault="00214F2E">
      <w:pPr>
        <w:pStyle w:val="Heading3"/>
      </w:pPr>
      <w:r>
        <w:t>Code</w:t>
      </w:r>
    </w:p>
    <w:p w14:paraId="2D01C3F7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java.util.*;</w:t>
      </w:r>
    </w:p>
    <w:p w14:paraId="37C7A3C9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0E333AF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27427600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3BB5A509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ArrayList&lt;String&gt; cart = new ArrayList&lt;&gt;();</w:t>
      </w:r>
    </w:p>
    <w:p w14:paraId="428910BD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cart.add("Laptop");</w:t>
      </w:r>
    </w:p>
    <w:p w14:paraId="1F540950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cart.add("Mouse");</w:t>
      </w:r>
    </w:p>
    <w:p w14:paraId="75F6160E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cart.add("Keyboard");</w:t>
      </w:r>
    </w:p>
    <w:p w14:paraId="7CB908AD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cart.remove("Mouse");</w:t>
      </w:r>
    </w:p>
    <w:p w14:paraId="618EBCC5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BECCF5F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Iterator&lt;String&gt; it = cart.iterator();</w:t>
      </w:r>
    </w:p>
    <w:p w14:paraId="06DC4861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while (it.hasNext())</w:t>
      </w:r>
    </w:p>
    <w:p w14:paraId="4BD1750C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System.out.println(it.next());</w:t>
      </w:r>
    </w:p>
    <w:p w14:paraId="3D8435F6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416E7BA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4DC47760" w14:textId="77777777" w:rsidR="006631B3" w:rsidRDefault="00214F2E">
      <w:pPr>
        <w:pStyle w:val="Heading3"/>
      </w:pPr>
      <w:r>
        <w:lastRenderedPageBreak/>
        <w:t>Output Screenshot</w:t>
      </w:r>
    </w:p>
    <w:p w14:paraId="05248F8C" w14:textId="77777777" w:rsidR="006631B3" w:rsidRDefault="00214F2E">
      <w:pPr>
        <w:jc w:val="center"/>
      </w:pPr>
      <w:r>
        <w:rPr>
          <w:noProof/>
        </w:rPr>
        <w:drawing>
          <wp:inline distT="0" distB="0" distL="0" distR="0" wp14:anchorId="6B6E9304" wp14:editId="0C0AF831">
            <wp:extent cx="5897880" cy="11795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2_AT2_–_Me_2_o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9006" w14:textId="77777777" w:rsidR="006631B3" w:rsidRDefault="00214F2E">
      <w:pPr>
        <w:pStyle w:val="Heading2"/>
      </w:pPr>
      <w:r>
        <w:t>Q3 – Library Management System</w:t>
      </w:r>
    </w:p>
    <w:p w14:paraId="2BD92FCA" w14:textId="77777777" w:rsidR="006631B3" w:rsidRDefault="00214F2E">
      <w:pPr>
        <w:pStyle w:val="Heading3"/>
      </w:pPr>
      <w:r>
        <w:t>Code</w:t>
      </w:r>
    </w:p>
    <w:p w14:paraId="460B2AA7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java.util.*;</w:t>
      </w:r>
    </w:p>
    <w:p w14:paraId="35703371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C7249AC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37811A3C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6ED845F6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HashMap&lt;String, String&gt; books = new HashMap&lt;&gt;();</w:t>
      </w:r>
    </w:p>
    <w:p w14:paraId="7A00EA38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books.put("97801", "Java Programming");</w:t>
      </w:r>
    </w:p>
    <w:p w14:paraId="1026704A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books.put("97802", "Data Structures");</w:t>
      </w:r>
    </w:p>
    <w:p w14:paraId="2DAE89CC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books.put("97803", "Computer Networks");</w:t>
      </w:r>
    </w:p>
    <w:p w14:paraId="1BE91275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775C095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System.out.println("Retrieved: " + books.get("97802"));</w:t>
      </w:r>
    </w:p>
    <w:p w14:paraId="5B6A092A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(Map.Entry&lt;String, String&gt; e : books.entrySet())</w:t>
      </w:r>
    </w:p>
    <w:p w14:paraId="0DEE85D3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System.out.println(e.getKey() + " -&gt; " + e.getValue());</w:t>
      </w:r>
    </w:p>
    <w:p w14:paraId="1290A2E8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51C65B0C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419FC11D" w14:textId="77777777" w:rsidR="006631B3" w:rsidRDefault="00214F2E">
      <w:pPr>
        <w:pStyle w:val="Heading3"/>
      </w:pPr>
      <w:r>
        <w:t>Output Screenshot</w:t>
      </w:r>
    </w:p>
    <w:p w14:paraId="28C042A3" w14:textId="77777777" w:rsidR="006631B3" w:rsidRDefault="00214F2E">
      <w:pPr>
        <w:jc w:val="center"/>
      </w:pPr>
      <w:r>
        <w:rPr>
          <w:noProof/>
        </w:rPr>
        <w:drawing>
          <wp:inline distT="0" distB="0" distL="0" distR="0" wp14:anchorId="1BE02D78" wp14:editId="023D1AE1">
            <wp:extent cx="5897880" cy="11795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2_AT2_–_Me_3_o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3D88" w14:textId="77777777" w:rsidR="006631B3" w:rsidRDefault="00214F2E">
      <w:pPr>
        <w:pStyle w:val="Heading2"/>
      </w:pPr>
      <w:r>
        <w:t>Q4 – Employee Data Processing</w:t>
      </w:r>
    </w:p>
    <w:p w14:paraId="2D4A6DD6" w14:textId="77777777" w:rsidR="006631B3" w:rsidRDefault="00214F2E">
      <w:pPr>
        <w:pStyle w:val="Heading3"/>
      </w:pPr>
      <w:r>
        <w:t>Code</w:t>
      </w:r>
    </w:p>
    <w:p w14:paraId="1B648615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java.util.*;</w:t>
      </w:r>
    </w:p>
    <w:p w14:paraId="7A789736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F4DECAC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class Employee {</w:t>
      </w:r>
    </w:p>
    <w:p w14:paraId="6B7D7EA3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String name;</w:t>
      </w:r>
    </w:p>
    <w:p w14:paraId="487032AB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double salary;</w:t>
      </w:r>
    </w:p>
    <w:p w14:paraId="1354A2EA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Employee(String name, double salary) {</w:t>
      </w:r>
    </w:p>
    <w:p w14:paraId="30FAA7DA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this.name = name;</w:t>
      </w:r>
    </w:p>
    <w:p w14:paraId="1B061C8E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this.salary = salary;</w:t>
      </w:r>
    </w:p>
    <w:p w14:paraId="54823C91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235A5D5F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5CBCBF0E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FFA691B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549F15A9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760EE0F6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List&lt;Employee&gt; employees = new ArrayList&lt;&gt;();</w:t>
      </w:r>
    </w:p>
    <w:p w14:paraId="33D94523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employees.add(new Employee("Arun", 45000));</w:t>
      </w:r>
    </w:p>
    <w:p w14:paraId="313E2EA6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employees.add(new Employee("Bhavya", 65000));</w:t>
      </w:r>
    </w:p>
    <w:p w14:paraId="39907577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employees.add(new Employee("Charan", 80000));</w:t>
      </w:r>
    </w:p>
    <w:p w14:paraId="75F723EE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52A492A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Iterator&lt;Employee&gt; it = employees.iterator();</w:t>
      </w:r>
    </w:p>
    <w:p w14:paraId="624592B8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while (it.hasNext()) {</w:t>
      </w:r>
    </w:p>
    <w:p w14:paraId="221A7B1B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Employee e = it.next();</w:t>
      </w:r>
    </w:p>
    <w:p w14:paraId="6CF1819D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(e.salary &gt; 50000)</w:t>
      </w:r>
    </w:p>
    <w:p w14:paraId="080656D4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System.out.println(e.name + " : " + e.salary);</w:t>
      </w:r>
    </w:p>
    <w:p w14:paraId="763DC0FA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    }</w:t>
      </w:r>
    </w:p>
    <w:p w14:paraId="3A213F57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2887C4A6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7B8FD830" w14:textId="77777777" w:rsidR="006631B3" w:rsidRDefault="00214F2E">
      <w:pPr>
        <w:pStyle w:val="Heading3"/>
      </w:pPr>
      <w:r>
        <w:t>Output Screenshot</w:t>
      </w:r>
    </w:p>
    <w:p w14:paraId="58659901" w14:textId="77777777" w:rsidR="006631B3" w:rsidRDefault="00214F2E">
      <w:pPr>
        <w:jc w:val="center"/>
      </w:pPr>
      <w:r>
        <w:rPr>
          <w:noProof/>
        </w:rPr>
        <w:drawing>
          <wp:inline distT="0" distB="0" distL="0" distR="0" wp14:anchorId="7D3CEBBF" wp14:editId="252CFF91">
            <wp:extent cx="5897880" cy="11795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2_AT2_–_Me_4_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A709" w14:textId="77777777" w:rsidR="006631B3" w:rsidRDefault="00214F2E">
      <w:pPr>
        <w:pStyle w:val="Heading2"/>
      </w:pPr>
      <w:r>
        <w:t>Q5 – Online Voting</w:t>
      </w:r>
    </w:p>
    <w:p w14:paraId="7033DEC8" w14:textId="77777777" w:rsidR="006631B3" w:rsidRDefault="00214F2E">
      <w:pPr>
        <w:pStyle w:val="Heading3"/>
      </w:pPr>
      <w:r>
        <w:t>Code</w:t>
      </w:r>
    </w:p>
    <w:p w14:paraId="10F688AF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java.util.*;</w:t>
      </w:r>
    </w:p>
    <w:p w14:paraId="5CE655F3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B7C23D9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3477E3C5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7669CF49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HashSet&lt;String&gt; voters = new HashSet&lt;&gt;();</w:t>
      </w:r>
    </w:p>
    <w:p w14:paraId="544211BD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HashMap&lt;String, Integer&gt; votes = new HashMap&lt;&gt;();</w:t>
      </w:r>
    </w:p>
    <w:p w14:paraId="05AF60FF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428C83E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recordVote("U101", "Alice", voters, votes);</w:t>
      </w:r>
    </w:p>
    <w:p w14:paraId="1B96AF71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recordVote("U102", "Bob", voters, votes);</w:t>
      </w:r>
    </w:p>
    <w:p w14:paraId="7ED54F60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recordVote("U101", "Bob", voters, votes);</w:t>
      </w:r>
    </w:p>
    <w:p w14:paraId="58530119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35DF33A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System.out.println("Results:");</w:t>
      </w:r>
    </w:p>
    <w:p w14:paraId="4648B510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(Map.Entry&lt;String, Integer&gt; e : votes.entrySet())</w:t>
      </w:r>
    </w:p>
    <w:p w14:paraId="6E56FB1B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System.out.println(e.getKey() + " -&gt; " + e.getValue());</w:t>
      </w:r>
    </w:p>
    <w:p w14:paraId="19EC21EA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2DDBF17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FF887DB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static void recordVote(String user, String candidate,</w:t>
      </w:r>
    </w:p>
    <w:p w14:paraId="5C80C6BB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       HashSet&lt;String&gt; voters,</w:t>
      </w:r>
    </w:p>
    <w:p w14:paraId="5354DC88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       HashMap&lt;String, Integer&gt; votes) {</w:t>
      </w:r>
    </w:p>
    <w:p w14:paraId="799D3D1F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(voters.add(user))</w:t>
      </w:r>
    </w:p>
    <w:p w14:paraId="203EC7CC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votes.put(candidate, votes.getOrDefault(candidate, 0) + 1);</w:t>
      </w:r>
    </w:p>
    <w:p w14:paraId="2383A890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else</w:t>
      </w:r>
    </w:p>
    <w:p w14:paraId="0CE672C8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System.out.println("Duplicate vote rejected for " + user);</w:t>
      </w:r>
    </w:p>
    <w:p w14:paraId="7FCE2DA8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23BA7F6B" w14:textId="77777777" w:rsidR="006631B3" w:rsidRDefault="00214F2E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44B6E93D" w14:textId="77777777" w:rsidR="006631B3" w:rsidRDefault="00214F2E">
      <w:pPr>
        <w:pStyle w:val="Heading3"/>
      </w:pPr>
      <w:r>
        <w:t>Output Screenshot</w:t>
      </w:r>
    </w:p>
    <w:p w14:paraId="381E99EF" w14:textId="77777777" w:rsidR="006631B3" w:rsidRDefault="00214F2E">
      <w:pPr>
        <w:jc w:val="center"/>
      </w:pPr>
      <w:r>
        <w:rPr>
          <w:noProof/>
        </w:rPr>
        <w:drawing>
          <wp:inline distT="0" distB="0" distL="0" distR="0" wp14:anchorId="4A552DEC" wp14:editId="40CFA52E">
            <wp:extent cx="5897880" cy="11795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2_AT1_–_Me_5_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1B3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27310">
    <w:abstractNumId w:val="8"/>
  </w:num>
  <w:num w:numId="2" w16cid:durableId="1977298910">
    <w:abstractNumId w:val="6"/>
  </w:num>
  <w:num w:numId="3" w16cid:durableId="1212621218">
    <w:abstractNumId w:val="5"/>
  </w:num>
  <w:num w:numId="4" w16cid:durableId="714889286">
    <w:abstractNumId w:val="4"/>
  </w:num>
  <w:num w:numId="5" w16cid:durableId="1998341948">
    <w:abstractNumId w:val="7"/>
  </w:num>
  <w:num w:numId="6" w16cid:durableId="1126193613">
    <w:abstractNumId w:val="3"/>
  </w:num>
  <w:num w:numId="7" w16cid:durableId="235435286">
    <w:abstractNumId w:val="2"/>
  </w:num>
  <w:num w:numId="8" w16cid:durableId="302080414">
    <w:abstractNumId w:val="1"/>
  </w:num>
  <w:num w:numId="9" w16cid:durableId="681518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1F1"/>
    <w:rsid w:val="0006063C"/>
    <w:rsid w:val="0015074B"/>
    <w:rsid w:val="00214F2E"/>
    <w:rsid w:val="0029639D"/>
    <w:rsid w:val="00326F90"/>
    <w:rsid w:val="006631B3"/>
    <w:rsid w:val="008725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7591F9A-2144-44E2-B16C-9D3AD7C83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Asif Ali Khan L</cp:lastModifiedBy>
  <cp:revision>2</cp:revision>
  <dcterms:created xsi:type="dcterms:W3CDTF">2013-12-23T23:15:00Z</dcterms:created>
  <dcterms:modified xsi:type="dcterms:W3CDTF">2026-09-02T08:05:00Z</dcterms:modified>
  <cp:category/>
</cp:coreProperties>
</file>